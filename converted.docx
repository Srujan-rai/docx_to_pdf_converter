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-0.0" w:type="dxa"/>
      </w:tblPr>
      <w:tblGrid>
        <w:gridCol w:w="7200"/>
        <w:gridCol w:w="7200"/>
      </w:tblGrid>
      <w:tr>
        <w:trPr>
          <w:trHeight w:hRule="exact" w:val="6722"/>
        </w:trPr>
        <w:tc>
          <w:tcPr>
            <w:tcW w:type="dxa" w:w="6808"/>
            <w:tcBorders>
              <w:end w:sz="45.59999999999991" w:val="single" w:color="#000000"/>
              <w:bottom w:sz="12.0" w:val="single" w:color="#000000"/>
            </w:tcBorders>
            <w:shd w:fill="f8e71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16" w:after="0"/>
              <w:ind w:left="110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42390" cy="628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628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518" w:lineRule="exact" w:before="1854" w:after="914"/>
              <w:ind w:left="1532" w:right="0" w:firstLine="0"/>
              <w:jc w:val="left"/>
            </w:pPr>
            <w:r>
              <w:rPr>
                <w:shd w:val="clear" w:color="auto" w:fill="000000"/>
                <w:rFonts w:ascii="Arial" w:hAnsi="Arial" w:eastAsia="Arial"/>
                <w:b/>
                <w:i w:val="0"/>
                <w:color w:val="000000"/>
                <w:sz w:val="136"/>
              </w:rPr>
              <w:t>REVA H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42.0" w:type="dxa"/>
            </w:tblPr>
            <w:tblGrid>
              <w:gridCol w:w="6808"/>
            </w:tblGrid>
            <w:tr>
              <w:trPr>
                <w:trHeight w:hRule="exact" w:val="890"/>
              </w:trPr>
              <w:tc>
                <w:tcPr>
                  <w:tcW w:type="dxa" w:w="625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34" w:lineRule="exact" w:before="198" w:after="0"/>
                    <w:ind w:left="136" w:right="0" w:firstLine="0"/>
                    <w:jc w:val="left"/>
                  </w:pPr>
                  <w:r>
                    <w:rPr>
                      <w:rFonts w:ascii="FiraCode" w:hAnsi="FiraCode" w:eastAsia="FiraCode"/>
                      <w:b w:val="0"/>
                      <w:i w:val="0"/>
                      <w:color w:val="FFFFFF"/>
                      <w:sz w:val="41"/>
                    </w:rPr>
                    <w:t>TECHNOLOGY BEYOND IMAGINA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592"/>
            <w:tcBorders>
              <w:start w:sz="45.59999999999991" w:val="single" w:color="#000000"/>
              <w:bottom w:sz="12.0" w:val="single" w:color="#000000"/>
            </w:tcBorders>
            <w:shd w:fill="f8e71c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92"/>
            </w:tblGrid>
            <w:tr>
              <w:trPr>
                <w:trHeight w:hRule="exact" w:val="1436"/>
              </w:trPr>
              <w:tc>
                <w:tcPr>
                  <w:tcW w:type="dxa" w:w="6068"/>
                  <w:tcBorders/>
                  <w:shd w:fill="01afd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486" w:after="0"/>
                    <w:ind w:left="0" w:right="114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023109" cy="565150"/>
                        <wp:docPr id="2" name="Picture 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23109" cy="5651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66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01.99999999999932" w:type="dxa"/>
            </w:tblPr>
            <w:tblGrid>
              <w:gridCol w:w="7592"/>
            </w:tblGrid>
            <w:tr>
              <w:trPr>
                <w:trHeight w:hRule="exact" w:val="1638"/>
              </w:trPr>
              <w:tc>
                <w:tcPr>
                  <w:tcW w:type="dxa" w:w="6958"/>
                  <w:tcBorders/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518" w:lineRule="exact" w:before="60" w:after="0"/>
                    <w:ind w:left="0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136"/>
                    </w:rPr>
                    <w:t>ACK 2023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99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63.99999999999977" w:type="dxa"/>
            </w:tblPr>
            <w:tblGrid>
              <w:gridCol w:w="7592"/>
            </w:tblGrid>
            <w:tr>
              <w:trPr>
                <w:trHeight w:hRule="exact" w:val="634"/>
              </w:trPr>
              <w:tc>
                <w:tcPr>
                  <w:tcW w:type="dxa" w:w="4280"/>
                  <w:tcBorders/>
                  <w:shd w:fill="01afd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34" w:lineRule="exact" w:before="60" w:after="0"/>
                    <w:ind w:left="0" w:right="0" w:firstLine="0"/>
                    <w:jc w:val="left"/>
                  </w:pPr>
                  <w:r>
                    <w:rPr>
                      <w:rFonts w:ascii="FiraCode" w:hAnsi="FiraCode" w:eastAsia="FiraCode"/>
                      <w:b w:val="0"/>
                      <w:i w:val="0"/>
                      <w:color w:val="FFFFFF"/>
                      <w:sz w:val="41"/>
                    </w:rPr>
                    <w:t>TION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358"/>
        </w:trPr>
        <w:tc>
          <w:tcPr>
            <w:tcW w:type="dxa" w:w="6808"/>
            <w:tcBorders>
              <w:start w:sz="12.0" w:val="single" w:color="#000000"/>
              <w:top w:sz="12.0" w:val="single" w:color="#000000"/>
              <w:end w:sz="45.59999999999991" w:val="single" w:color="#000000"/>
              <w:bottom w:sz="12.0" w:val="single" w:color="#000000"/>
            </w:tcBorders>
            <w:shd w:fill="f8e71c"/>
            <w:tcMar>
              <w:start w:w="0" w:type="dxa"/>
              <w:end w:w="0" w:type="dxa"/>
            </w:tcMar>
          </w:tcPr>
          <w:p/>
        </w:tc>
        <w:tc>
          <w:tcPr>
            <w:tcW w:type="dxa" w:w="7592"/>
            <w:tcBorders>
              <w:start w:sz="45.59999999999991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shd w:fill="f8e71c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96.00000000000023" w:type="dxa"/>
            </w:tblPr>
            <w:tblGrid>
              <w:gridCol w:w="3796"/>
              <w:gridCol w:w="3796"/>
            </w:tblGrid>
            <w:tr>
              <w:trPr>
                <w:trHeight w:hRule="exact" w:val="1358"/>
              </w:trPr>
              <w:tc>
                <w:tcPr>
                  <w:tcW w:type="dxa" w:w="240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2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40.0" w:type="dxa"/>
                  </w:tblPr>
                  <w:tblGrid>
                    <w:gridCol w:w="2400"/>
                  </w:tblGrid>
                  <w:tr>
                    <w:trPr>
                      <w:trHeight w:hRule="exact" w:val="610"/>
                    </w:trPr>
                    <w:tc>
                      <w:tcPr>
                        <w:tcW w:type="dxa" w:w="2120"/>
                        <w:tcBorders/>
                        <w:shd w:fill="000000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68" w:lineRule="exact" w:before="126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FiraCode" w:hAnsi="FiraCode" w:eastAsia="FiraCode"/>
                            <w:b w:val="0"/>
                            <w:i w:val="0"/>
                            <w:color w:val="FFFFFF"/>
                            <w:sz w:val="28"/>
                          </w:rPr>
                          <w:t>Powered by: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494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48" w:after="0"/>
                    <w:ind w:left="27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024379" cy="590550"/>
                        <wp:docPr id="3" name="Picture 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24379" cy="5905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70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6.0" w:type="dxa"/>
      </w:tblPr>
      <w:tblGrid>
        <w:gridCol w:w="14400"/>
      </w:tblGrid>
      <w:tr>
        <w:trPr>
          <w:trHeight w:hRule="exact" w:val="1114"/>
        </w:trPr>
        <w:tc>
          <w:tcPr>
            <w:tcW w:type="dxa" w:w="13488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3488"/>
            </w:tblGrid>
            <w:tr>
              <w:trPr>
                <w:trHeight w:hRule="exact" w:val="1094"/>
              </w:trPr>
              <w:tc>
                <w:tcPr>
                  <w:tcW w:type="dxa" w:w="1348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800" w:lineRule="exact" w:before="10" w:after="0"/>
                    <w:ind w:left="0" w:right="0" w:firstLine="0"/>
                    <w:jc w:val="center"/>
                  </w:pPr>
                  <w:r>
                    <w:rPr>
                      <w:shd w:val="clear" w:color="auto" w:fill="f8e71c"/>
                      <w:rFonts w:ascii="Oswald" w:hAnsi="Oswald" w:eastAsia="Oswald"/>
                      <w:b w:val="0"/>
                      <w:i w:val="0"/>
                      <w:color w:val="000000"/>
                      <w:sz w:val="54"/>
                    </w:rPr>
                    <w:t>GUIDELINES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6.0" w:type="dxa"/>
      </w:tblPr>
      <w:tblGrid>
        <w:gridCol w:w="14400"/>
      </w:tblGrid>
      <w:tr>
        <w:trPr>
          <w:trHeight w:hRule="exact" w:val="558"/>
        </w:trPr>
        <w:tc>
          <w:tcPr>
            <w:tcW w:type="dxa" w:w="1348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258" w:after="0"/>
              <w:ind w:left="374" w:right="0" w:firstLine="0"/>
              <w:jc w:val="left"/>
            </w:pPr>
            <w:r>
              <w:rPr>
                <w:rFonts w:ascii="FiraCode" w:hAnsi="FiraCode" w:eastAsia="FiraCode"/>
                <w:b w:val="0"/>
                <w:i w:val="0"/>
                <w:color w:val="000000"/>
                <w:sz w:val="22"/>
              </w:rPr>
              <w:t xml:space="preserve">Due to the limited capacity of the offline hackathon, only the top 50 teams will be selected. The </w:t>
            </w:r>
          </w:p>
        </w:tc>
      </w:tr>
    </w:tbl>
    <w:p>
      <w:pPr>
        <w:autoSpaceDN w:val="0"/>
        <w:autoSpaceDE w:val="0"/>
        <w:widowControl/>
        <w:spacing w:line="286" w:lineRule="exact" w:before="14" w:after="14"/>
        <w:ind w:left="784" w:right="0" w:firstLine="0"/>
        <w:jc w:val="left"/>
      </w:pPr>
      <w:r>
        <w:rPr>
          <w:rFonts w:ascii="FiraCode" w:hAnsi="FiraCode" w:eastAsia="FiraCode"/>
          <w:b w:val="0"/>
          <w:i w:val="0"/>
          <w:color w:val="000000"/>
          <w:sz w:val="22"/>
        </w:rPr>
        <w:t xml:space="preserve">selection will be based on the quality of your idea and the completeness and accuracy of your idea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90.0" w:type="dxa"/>
      </w:tblPr>
      <w:tblGrid>
        <w:gridCol w:w="14400"/>
      </w:tblGrid>
      <w:tr>
        <w:trPr>
          <w:trHeight w:hRule="exact" w:val="362"/>
        </w:trPr>
        <w:tc>
          <w:tcPr>
            <w:tcW w:type="dxa" w:w="134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4" w:after="0"/>
              <w:ind w:left="0" w:right="0" w:firstLine="0"/>
              <w:jc w:val="center"/>
            </w:pPr>
            <w:r>
              <w:rPr>
                <w:rFonts w:ascii="FiraCode" w:hAnsi="FiraCode" w:eastAsia="FiraCode"/>
                <w:b w:val="0"/>
                <w:i w:val="0"/>
                <w:color w:val="000000"/>
                <w:sz w:val="22"/>
              </w:rPr>
              <w:t>submission.</w:t>
            </w:r>
          </w:p>
        </w:tc>
      </w:tr>
    </w:tbl>
    <w:p>
      <w:pPr>
        <w:autoSpaceDN w:val="0"/>
        <w:autoSpaceDE w:val="0"/>
        <w:widowControl/>
        <w:spacing w:line="2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14400"/>
      </w:tblGrid>
      <w:tr>
        <w:trPr>
          <w:trHeight w:hRule="exact" w:val="360"/>
        </w:trPr>
        <w:tc>
          <w:tcPr>
            <w:tcW w:type="dxa" w:w="1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60" w:after="0"/>
              <w:ind w:left="502" w:right="0" w:firstLine="0"/>
              <w:jc w:val="left"/>
            </w:pPr>
            <w:r>
              <w:rPr>
                <w:rFonts w:ascii="FiraCode" w:hAnsi="FiraCode" w:eastAsia="FiraCode"/>
                <w:b w:val="0"/>
                <w:i w:val="0"/>
                <w:color w:val="000000"/>
                <w:sz w:val="22"/>
              </w:rPr>
              <w:t xml:space="preserve">A two-step validation process will be followed to approve Offline Participants, Idea Pitch, and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00.0" w:type="dxa"/>
      </w:tblPr>
      <w:tblGrid>
        <w:gridCol w:w="14400"/>
      </w:tblGrid>
      <w:tr>
        <w:trPr>
          <w:trHeight w:hRule="exact" w:val="360"/>
        </w:trPr>
        <w:tc>
          <w:tcPr>
            <w:tcW w:type="dxa" w:w="864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14" w:after="0"/>
              <w:ind w:left="0" w:right="2832" w:firstLine="0"/>
              <w:jc w:val="right"/>
            </w:pPr>
            <w:r>
              <w:rPr>
                <w:rFonts w:ascii="FiraCode" w:hAnsi="FiraCode" w:eastAsia="FiraCode"/>
                <w:b w:val="0"/>
                <w:i w:val="0"/>
                <w:color w:val="000000"/>
                <w:sz w:val="22"/>
              </w:rPr>
              <w:t xml:space="preserve">on-site verification. </w:t>
            </w:r>
          </w:p>
        </w:tc>
      </w:tr>
    </w:tbl>
    <w:p>
      <w:pPr>
        <w:autoSpaceDN w:val="0"/>
        <w:autoSpaceDE w:val="0"/>
        <w:widowControl/>
        <w:spacing w:line="22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14400"/>
      </w:tblGrid>
      <w:tr>
        <w:trPr>
          <w:trHeight w:hRule="exact" w:val="360"/>
        </w:trPr>
        <w:tc>
          <w:tcPr>
            <w:tcW w:type="dxa" w:w="1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60" w:after="0"/>
              <w:ind w:left="360" w:right="0" w:firstLine="0"/>
              <w:jc w:val="left"/>
            </w:pPr>
            <w:r>
              <w:rPr>
                <w:rFonts w:ascii="FiraCode" w:hAnsi="FiraCode" w:eastAsia="FiraCode"/>
                <w:b w:val="0"/>
                <w:i w:val="0"/>
                <w:color w:val="000000"/>
                <w:sz w:val="22"/>
              </w:rPr>
              <w:t xml:space="preserve">Your Idea Pitch will be evaluated based on the contents of this document only. So, please pay close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80.0" w:type="dxa"/>
      </w:tblPr>
      <w:tblGrid>
        <w:gridCol w:w="14400"/>
      </w:tblGrid>
      <w:tr>
        <w:trPr>
          <w:trHeight w:hRule="exact" w:val="360"/>
        </w:trPr>
        <w:tc>
          <w:tcPr>
            <w:tcW w:type="dxa" w:w="92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14" w:after="0"/>
              <w:ind w:left="0" w:right="0" w:firstLine="0"/>
              <w:jc w:val="center"/>
            </w:pPr>
            <w:r>
              <w:rPr>
                <w:rFonts w:ascii="FiraCode" w:hAnsi="FiraCode" w:eastAsia="FiraCode"/>
                <w:b w:val="0"/>
                <w:i w:val="0"/>
                <w:color w:val="000000"/>
                <w:sz w:val="22"/>
              </w:rPr>
              <w:t>attention while filling it out.</w:t>
            </w:r>
          </w:p>
        </w:tc>
      </w:tr>
    </w:tbl>
    <w:p>
      <w:pPr>
        <w:autoSpaceDN w:val="0"/>
        <w:autoSpaceDE w:val="0"/>
        <w:widowControl/>
        <w:spacing w:line="22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0.0" w:type="dxa"/>
      </w:tblPr>
      <w:tblGrid>
        <w:gridCol w:w="14400"/>
      </w:tblGrid>
      <w:tr>
        <w:trPr>
          <w:trHeight w:hRule="exact" w:val="360"/>
        </w:trPr>
        <w:tc>
          <w:tcPr>
            <w:tcW w:type="dxa" w:w="1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60" w:after="0"/>
              <w:ind w:left="404" w:right="0" w:firstLine="0"/>
              <w:jc w:val="left"/>
            </w:pPr>
            <w:r>
              <w:rPr>
                <w:rFonts w:ascii="FiraCode" w:hAnsi="FiraCode" w:eastAsia="FiraCode"/>
                <w:b w:val="0"/>
                <w:i w:val="0"/>
                <w:color w:val="000000"/>
                <w:sz w:val="22"/>
              </w:rPr>
              <w:t xml:space="preserve">Keep your pitch informative and concise, strictly stick to the number of allotted pages/slides(max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60.0" w:type="dxa"/>
      </w:tblPr>
      <w:tblGrid>
        <w:gridCol w:w="14400"/>
      </w:tblGrid>
      <w:tr>
        <w:trPr>
          <w:trHeight w:hRule="exact" w:val="362"/>
        </w:trPr>
        <w:tc>
          <w:tcPr>
            <w:tcW w:type="dxa" w:w="1146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4" w:after="0"/>
              <w:ind w:left="0" w:right="0" w:firstLine="0"/>
              <w:jc w:val="center"/>
            </w:pPr>
            <w:r>
              <w:rPr>
                <w:rFonts w:ascii="FiraCode" w:hAnsi="FiraCode" w:eastAsia="FiraCode"/>
                <w:b w:val="0"/>
                <w:i w:val="0"/>
                <w:color w:val="000000"/>
                <w:sz w:val="22"/>
              </w:rPr>
              <w:t>14 slides). Failure in doing so shall invalidate your idea pitch.</w:t>
            </w:r>
          </w:p>
        </w:tc>
      </w:tr>
    </w:tbl>
    <w:p>
      <w:pPr>
        <w:autoSpaceDN w:val="0"/>
        <w:autoSpaceDE w:val="0"/>
        <w:widowControl/>
        <w:spacing w:line="22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4400"/>
      </w:tblGrid>
      <w:tr>
        <w:trPr>
          <w:trHeight w:hRule="exact" w:val="360"/>
        </w:trPr>
        <w:tc>
          <w:tcPr>
            <w:tcW w:type="dxa" w:w="1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60" w:after="0"/>
              <w:ind w:left="476" w:right="0" w:firstLine="0"/>
              <w:jc w:val="left"/>
            </w:pPr>
            <w:r>
              <w:rPr>
                <w:rFonts w:ascii="FiraCode" w:hAnsi="FiraCode" w:eastAsia="FiraCode"/>
                <w:b w:val="0"/>
                <w:i w:val="0"/>
                <w:color w:val="000000"/>
                <w:sz w:val="22"/>
              </w:rPr>
              <w:t xml:space="preserve">Any inconsistencies found in the documents of the idea pitch shall be met with consequences. The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00.0" w:type="dxa"/>
      </w:tblPr>
      <w:tblGrid>
        <w:gridCol w:w="14400"/>
      </w:tblGrid>
      <w:tr>
        <w:trPr>
          <w:trHeight w:hRule="exact" w:val="340"/>
        </w:trPr>
        <w:tc>
          <w:tcPr>
            <w:tcW w:type="dxa" w:w="11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14" w:after="0"/>
              <w:ind w:left="1318" w:right="0" w:firstLine="0"/>
              <w:jc w:val="left"/>
            </w:pPr>
            <w:r>
              <w:rPr>
                <w:rFonts w:ascii="FiraCode" w:hAnsi="FiraCode" w:eastAsia="FiraCode"/>
                <w:b w:val="0"/>
                <w:i w:val="0"/>
                <w:color w:val="000000"/>
                <w:sz w:val="22"/>
              </w:rPr>
              <w:t xml:space="preserve">organizers of the event shall hold the right to invalidate your pitch.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5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40.0" w:type="dxa"/>
      </w:tblPr>
      <w:tblGrid>
        <w:gridCol w:w="7200"/>
        <w:gridCol w:w="7200"/>
      </w:tblGrid>
      <w:tr>
        <w:trPr>
          <w:trHeight w:hRule="exact" w:val="1040"/>
        </w:trPr>
        <w:tc>
          <w:tcPr>
            <w:tcW w:type="dxa" w:w="470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56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42390" cy="62865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628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908"/>
            </w:tblGrid>
            <w:tr>
              <w:trPr>
                <w:trHeight w:hRule="exact" w:val="882"/>
              </w:trPr>
              <w:tc>
                <w:tcPr>
                  <w:tcW w:type="dxa" w:w="390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800" w:lineRule="exact" w:before="8" w:after="0"/>
                    <w:ind w:left="136" w:right="0" w:firstLine="0"/>
                    <w:jc w:val="left"/>
                  </w:pPr>
                  <w:r>
                    <w:rPr>
                      <w:shd w:val="clear" w:color="auto" w:fill="f8e71c"/>
                      <w:rFonts w:ascii="Oswald" w:hAnsi="Oswald" w:eastAsia="Oswald"/>
                      <w:b w:val="0"/>
                      <w:i w:val="0"/>
                      <w:color w:val="000000"/>
                      <w:sz w:val="54"/>
                    </w:rPr>
                    <w:t>PROJECT TITLE :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6.0" w:type="dxa"/>
      </w:tblPr>
      <w:tblGrid>
        <w:gridCol w:w="14400"/>
      </w:tblGrid>
      <w:tr>
        <w:trPr>
          <w:trHeight w:hRule="exact" w:val="1278"/>
        </w:trPr>
        <w:tc>
          <w:tcPr>
            <w:tcW w:type="dxa" w:w="91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772" w:after="0"/>
              <w:ind w:left="642" w:right="0" w:firstLine="0"/>
              <w:jc w:val="left"/>
            </w:pPr>
            <w:r>
              <w:rPr>
                <w:rFonts w:ascii="FiraCode" w:hAnsi="FiraCode" w:eastAsia="FiraCode"/>
                <w:b/>
                <w:i w:val="0"/>
                <w:color w:val="000000"/>
                <w:sz w:val="34"/>
              </w:rPr>
              <w:t>TEAM NAME: Rudra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90.0" w:type="dxa"/>
      </w:tblPr>
      <w:tblGrid>
        <w:gridCol w:w="14400"/>
      </w:tblGrid>
      <w:tr>
        <w:trPr>
          <w:trHeight w:hRule="exact" w:val="198"/>
        </w:trPr>
        <w:tc>
          <w:tcPr>
            <w:tcW w:type="dxa" w:w="13460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shd w:fill="01afd1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87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6.0" w:type="dxa"/>
      </w:tblPr>
      <w:tblGrid>
        <w:gridCol w:w="14400"/>
      </w:tblGrid>
      <w:tr>
        <w:trPr>
          <w:trHeight w:hRule="exact" w:val="598"/>
        </w:trPr>
        <w:tc>
          <w:tcPr>
            <w:tcW w:type="dxa" w:w="1443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8" w:lineRule="exact" w:before="60" w:after="0"/>
              <w:ind w:left="642" w:right="0" w:firstLine="0"/>
              <w:jc w:val="left"/>
            </w:pPr>
            <w:r>
              <w:rPr>
                <w:rFonts w:ascii="FiraCode" w:hAnsi="FiraCode" w:eastAsia="FiraCode"/>
                <w:b w:val="0"/>
                <w:i w:val="0"/>
                <w:color w:val="000000"/>
                <w:sz w:val="34"/>
              </w:rPr>
              <w:t>TEAM LEAD</w:t>
            </w:r>
            <w:r>
              <w:rPr>
                <w:rFonts w:ascii="PlayfairDisplay" w:hAnsi="PlayfairDisplay" w:eastAsia="PlayfairDisplay"/>
                <w:b w:val="0"/>
                <w:i w:val="0"/>
                <w:color w:val="000000"/>
                <w:sz w:val="34"/>
              </w:rPr>
              <w:t>:</w:t>
            </w:r>
            <w:r>
              <w:rPr>
                <w:rFonts w:ascii="PlayfairDisplay" w:hAnsi="PlayfairDisplay" w:eastAsia="PlayfairDisplay"/>
                <w:b w:val="0"/>
                <w:i w:val="0"/>
                <w:color w:val="000000"/>
                <w:sz w:val="32"/>
              </w:rPr>
              <w:t xml:space="preserve"> Deveesh Shetty | </w:t>
            </w:r>
            <w:r>
              <w:rPr>
                <w:u w:val="single"/>
                <w:shd w:val="clear" w:color="auto" w:fill="010000"/>
                <w:rFonts w:ascii="PlayfairDisplay" w:hAnsi="PlayfairDisplay" w:eastAsia="PlayfairDisplay"/>
                <w:b w:val="0"/>
                <w:i w:val="0"/>
                <w:color w:val="0F9D58"/>
                <w:sz w:val="32"/>
              </w:rPr>
              <w:hyperlink r:id="rId12" w:history="1">
                <w:r>
                  <w:rPr>
                    <w:rStyle w:val="Hyperlink"/>
                  </w:rPr>
                  <w:t>deveeshshetty@gmail.com</w:t>
                </w:r>
              </w:hyperlink>
            </w:r>
            <w:r>
              <w:rPr>
                <w:rFonts w:ascii="PlayfairDisplay" w:hAnsi="PlayfairDisplay" w:eastAsia="PlayfairDisplay"/>
                <w:b w:val="0"/>
                <w:i w:val="0"/>
                <w:color w:val="000000"/>
                <w:sz w:val="32"/>
              </w:rPr>
              <w:t xml:space="preserve"> | 9741268512</w:t>
            </w:r>
          </w:p>
        </w:tc>
      </w:tr>
    </w:tbl>
    <w:p>
      <w:pPr>
        <w:autoSpaceDN w:val="0"/>
        <w:autoSpaceDE w:val="0"/>
        <w:widowControl/>
        <w:spacing w:line="11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0.0" w:type="dxa"/>
      </w:tblPr>
      <w:tblGrid>
        <w:gridCol w:w="14400"/>
      </w:tblGrid>
      <w:tr>
        <w:trPr>
          <w:trHeight w:hRule="exact" w:val="596"/>
        </w:trPr>
        <w:tc>
          <w:tcPr>
            <w:tcW w:type="dxa" w:w="84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6" w:lineRule="exact" w:before="60" w:after="0"/>
              <w:ind w:left="326" w:right="0" w:firstLine="0"/>
              <w:jc w:val="left"/>
            </w:pPr>
            <w:r>
              <w:rPr>
                <w:rFonts w:ascii="FiraCode" w:hAnsi="FiraCode" w:eastAsia="FiraCode"/>
                <w:b w:val="0"/>
                <w:i w:val="0"/>
                <w:color w:val="000000"/>
                <w:sz w:val="34"/>
              </w:rPr>
              <w:t>TEAM MEMBERS</w:t>
            </w:r>
            <w:r>
              <w:rPr>
                <w:rFonts w:ascii="PlayfairDisplay" w:hAnsi="PlayfairDisplay" w:eastAsia="PlayfairDisplay"/>
                <w:b w:val="0"/>
                <w:i w:val="0"/>
                <w:color w:val="000000"/>
                <w:sz w:val="34"/>
              </w:rPr>
              <w:t>:</w:t>
            </w:r>
          </w:p>
        </w:tc>
      </w:tr>
    </w:tbl>
    <w:p>
      <w:pPr>
        <w:autoSpaceDN w:val="0"/>
        <w:autoSpaceDE w:val="0"/>
        <w:widowControl/>
        <w:spacing w:line="11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0.0" w:type="dxa"/>
      </w:tblPr>
      <w:tblGrid>
        <w:gridCol w:w="14400"/>
      </w:tblGrid>
      <w:tr>
        <w:trPr>
          <w:trHeight w:hRule="exact" w:val="548"/>
        </w:trPr>
        <w:tc>
          <w:tcPr>
            <w:tcW w:type="dxa" w:w="10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8" w:lineRule="exact" w:before="60" w:after="0"/>
              <w:ind w:left="326" w:right="0" w:firstLine="0"/>
              <w:jc w:val="left"/>
            </w:pPr>
            <w:r>
              <w:rPr>
                <w:rFonts w:ascii="PlayfairDisplay" w:hAnsi="PlayfairDisplay" w:eastAsia="PlayfairDisplay"/>
                <w:b w:val="0"/>
                <w:i w:val="0"/>
                <w:color w:val="000000"/>
                <w:sz w:val="32"/>
              </w:rPr>
              <w:t xml:space="preserve">Srujan Rai | </w:t>
            </w:r>
            <w:r>
              <w:rPr>
                <w:u w:val="single"/>
                <w:shd w:val="clear" w:color="auto" w:fill="010000"/>
                <w:rFonts w:ascii="PlayfairDisplay" w:hAnsi="PlayfairDisplay" w:eastAsia="PlayfairDisplay"/>
                <w:b w:val="0"/>
                <w:i w:val="0"/>
                <w:color w:val="0F9D58"/>
                <w:sz w:val="32"/>
              </w:rPr>
              <w:hyperlink r:id="rId13" w:history="1">
                <w:r>
                  <w:rPr>
                    <w:rStyle w:val="Hyperlink"/>
                  </w:rPr>
                  <w:t>raisrujan@gmail.com</w:t>
                </w:r>
              </w:hyperlink>
            </w:r>
            <w:r>
              <w:rPr>
                <w:rFonts w:ascii="PlayfairDisplay" w:hAnsi="PlayfairDisplay" w:eastAsia="PlayfairDisplay"/>
                <w:b w:val="0"/>
                <w:i w:val="0"/>
                <w:color w:val="000000"/>
                <w:sz w:val="32"/>
              </w:rPr>
              <w:t xml:space="preserve"> | 8861203688</w:t>
            </w:r>
          </w:p>
        </w:tc>
      </w:tr>
    </w:tbl>
    <w:p>
      <w:pPr>
        <w:autoSpaceDN w:val="0"/>
        <w:autoSpaceDE w:val="0"/>
        <w:widowControl/>
        <w:spacing w:line="1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0.0" w:type="dxa"/>
      </w:tblPr>
      <w:tblGrid>
        <w:gridCol w:w="14400"/>
      </w:tblGrid>
      <w:tr>
        <w:trPr>
          <w:trHeight w:hRule="exact" w:val="548"/>
        </w:trPr>
        <w:tc>
          <w:tcPr>
            <w:tcW w:type="dxa" w:w="108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8" w:lineRule="exact" w:before="60" w:after="0"/>
              <w:ind w:left="326" w:right="0" w:firstLine="0"/>
              <w:jc w:val="left"/>
            </w:pPr>
            <w:r>
              <w:rPr>
                <w:rFonts w:ascii="PlayfairDisplay" w:hAnsi="PlayfairDisplay" w:eastAsia="PlayfairDisplay"/>
                <w:b w:val="0"/>
                <w:i w:val="0"/>
                <w:color w:val="000000"/>
                <w:sz w:val="32"/>
              </w:rPr>
              <w:t xml:space="preserve">Akkil M G | </w:t>
            </w:r>
            <w:r>
              <w:rPr>
                <w:shd w:val="clear" w:color="auto" w:fill="010000"/>
                <w:rFonts w:ascii="PlayfairDisplay" w:hAnsi="PlayfairDisplay" w:eastAsia="PlayfairDisplay"/>
                <w:b w:val="0"/>
                <w:i w:val="0"/>
                <w:color w:val="0F9D58"/>
                <w:sz w:val="32"/>
                <w:u w:val="single"/>
              </w:rPr>
              <w:hyperlink r:id="rId14" w:history="1">
                <w:r>
                  <w:rPr>
                    <w:rStyle w:val="Hyperlink"/>
                  </w:rPr>
                  <w:t>akkilcharanmg@gmail.com</w:t>
                </w:r>
              </w:hyperlink>
            </w:r>
            <w:r>
              <w:rPr>
                <w:rFonts w:ascii="PlayfairDisplay" w:hAnsi="PlayfairDisplay" w:eastAsia="PlayfairDisplay"/>
                <w:b w:val="0"/>
                <w:i w:val="0"/>
                <w:color w:val="000000"/>
                <w:sz w:val="32"/>
              </w:rPr>
              <w:t xml:space="preserve"> | 8762205219 </w:t>
            </w:r>
          </w:p>
        </w:tc>
      </w:tr>
    </w:tbl>
    <w:p>
      <w:pPr>
        <w:autoSpaceDN w:val="0"/>
        <w:autoSpaceDE w:val="0"/>
        <w:widowControl/>
        <w:spacing w:line="1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0.0" w:type="dxa"/>
      </w:tblPr>
      <w:tblGrid>
        <w:gridCol w:w="14400"/>
      </w:tblGrid>
      <w:tr>
        <w:trPr>
          <w:trHeight w:hRule="exact" w:val="546"/>
        </w:trPr>
        <w:tc>
          <w:tcPr>
            <w:tcW w:type="dxa" w:w="113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6" w:lineRule="exact" w:before="60" w:after="0"/>
              <w:ind w:left="326" w:right="0" w:firstLine="0"/>
              <w:jc w:val="left"/>
            </w:pPr>
            <w:r>
              <w:rPr>
                <w:rFonts w:ascii="PlayfairDisplay" w:hAnsi="PlayfairDisplay" w:eastAsia="PlayfairDisplay"/>
                <w:b w:val="0"/>
                <w:i w:val="0"/>
                <w:color w:val="000000"/>
                <w:sz w:val="32"/>
              </w:rPr>
              <w:t xml:space="preserve">Varshaa Shetty | </w:t>
            </w:r>
            <w:r>
              <w:rPr>
                <w:u w:val="single"/>
                <w:shd w:val="clear" w:color="auto" w:fill="010000"/>
                <w:rFonts w:ascii="PlayfairDisplay" w:hAnsi="PlayfairDisplay" w:eastAsia="PlayfairDisplay"/>
                <w:b w:val="0"/>
                <w:i w:val="0"/>
                <w:color w:val="0F9D58"/>
                <w:sz w:val="32"/>
              </w:rPr>
              <w:hyperlink r:id="rId15" w:history="1">
                <w:r>
                  <w:rPr>
                    <w:rStyle w:val="Hyperlink"/>
                  </w:rPr>
                  <w:t>varshaashetty275@gmail.com</w:t>
                </w:r>
              </w:hyperlink>
            </w:r>
            <w:r>
              <w:rPr>
                <w:rFonts w:ascii="PlayfairDisplay" w:hAnsi="PlayfairDisplay" w:eastAsia="PlayfairDisplay"/>
                <w:b w:val="0"/>
                <w:i w:val="0"/>
                <w:color w:val="000000"/>
                <w:sz w:val="32"/>
              </w:rPr>
              <w:t xml:space="preserve"> | 9741409023</w:t>
            </w:r>
          </w:p>
        </w:tc>
      </w:tr>
    </w:tbl>
    <w:p>
      <w:pPr>
        <w:autoSpaceDN w:val="0"/>
        <w:autoSpaceDE w:val="0"/>
        <w:widowControl/>
        <w:spacing w:line="13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0.0" w:type="dxa"/>
      </w:tblPr>
      <w:tblGrid>
        <w:gridCol w:w="7200"/>
        <w:gridCol w:w="7200"/>
      </w:tblGrid>
      <w:tr>
        <w:trPr>
          <w:trHeight w:hRule="exact" w:val="1808"/>
        </w:trPr>
        <w:tc>
          <w:tcPr>
            <w:tcW w:type="dxa" w:w="9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6" w:lineRule="exact" w:before="60" w:after="0"/>
              <w:ind w:left="326" w:right="0" w:firstLine="0"/>
              <w:jc w:val="left"/>
            </w:pPr>
            <w:r>
              <w:rPr>
                <w:rFonts w:ascii="PlayfairDisplay" w:hAnsi="PlayfairDisplay" w:eastAsia="PlayfairDisplay"/>
                <w:b w:val="0"/>
                <w:i w:val="0"/>
                <w:color w:val="000000"/>
                <w:sz w:val="32"/>
              </w:rPr>
              <w:t xml:space="preserve">Ananya P K | </w:t>
            </w:r>
            <w:r>
              <w:rPr>
                <w:shd w:val="clear" w:color="auto" w:fill="010000"/>
                <w:rFonts w:ascii="PlayfairDisplay" w:hAnsi="PlayfairDisplay" w:eastAsia="PlayfairDisplay"/>
                <w:b w:val="0"/>
                <w:i w:val="0"/>
                <w:color w:val="0F9D58"/>
                <w:sz w:val="32"/>
                <w:u w:val="single"/>
              </w:rPr>
              <w:hyperlink r:id="rId16" w:history="1">
                <w:r>
                  <w:rPr>
                    <w:rStyle w:val="Hyperlink"/>
                  </w:rPr>
                  <w:t>ananyapk752@gmail.com</w:t>
                </w:r>
              </w:hyperlink>
            </w:r>
            <w:r>
              <w:rPr>
                <w:rFonts w:ascii="PlayfairDisplay" w:hAnsi="PlayfairDisplay" w:eastAsia="PlayfairDisplay"/>
                <w:b w:val="0"/>
                <w:i w:val="0"/>
                <w:color w:val="000000"/>
                <w:sz w:val="32"/>
              </w:rPr>
              <w:t xml:space="preserve"> | 8792435571</w:t>
            </w:r>
          </w:p>
          <w:p>
            <w:pPr>
              <w:autoSpaceDN w:val="0"/>
              <w:autoSpaceDE w:val="0"/>
              <w:widowControl/>
              <w:spacing w:line="368" w:lineRule="exact" w:before="676" w:after="0"/>
              <w:ind w:left="0" w:right="258" w:firstLine="0"/>
              <w:jc w:val="right"/>
            </w:pPr>
            <w:r>
              <w:rPr>
                <w:rFonts w:ascii="FiraCode" w:hAnsi="FiraCode" w:eastAsia="FiraCode"/>
                <w:b w:val="0"/>
                <w:i w:val="0"/>
                <w:color w:val="FFFFFF"/>
                <w:sz w:val="28"/>
              </w:rPr>
              <w:t>Powered by:</w:t>
            </w:r>
          </w:p>
        </w:tc>
        <w:tc>
          <w:tcPr>
            <w:tcW w:type="dxa" w:w="39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32" w:after="0"/>
              <w:ind w:left="27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22449" cy="53086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449" cy="5308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14.0" w:type="dxa"/>
      </w:tblPr>
      <w:tblGrid>
        <w:gridCol w:w="7200"/>
        <w:gridCol w:w="7200"/>
      </w:tblGrid>
      <w:tr>
        <w:trPr>
          <w:trHeight w:hRule="exact" w:val="1210"/>
        </w:trPr>
        <w:tc>
          <w:tcPr>
            <w:tcW w:type="dxa" w:w="342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426"/>
            </w:tblGrid>
            <w:tr>
              <w:trPr>
                <w:trHeight w:hRule="exact" w:val="1190"/>
              </w:trPr>
              <w:tc>
                <w:tcPr>
                  <w:tcW w:type="dxa" w:w="276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342390" cy="628650"/>
                        <wp:docPr id="6" name="Picture 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2390" cy="6286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2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0" w:lineRule="exact" w:before="316" w:after="0"/>
              <w:ind w:left="1318" w:right="0" w:firstLine="0"/>
              <w:jc w:val="left"/>
            </w:pPr>
            <w:r>
              <w:rPr>
                <w:shd w:val="clear" w:color="auto" w:fill="f8e71c"/>
                <w:rFonts w:ascii="Oswald" w:hAnsi="Oswald" w:eastAsia="Oswald"/>
                <w:b w:val="0"/>
                <w:i w:val="0"/>
                <w:color w:val="000000"/>
                <w:sz w:val="54"/>
              </w:rPr>
              <w:t>PROBLEM STATEMENT :</w:t>
            </w:r>
          </w:p>
        </w:tc>
      </w:tr>
    </w:tbl>
    <w:p>
      <w:pPr>
        <w:autoSpaceDN w:val="0"/>
        <w:autoSpaceDE w:val="0"/>
        <w:widowControl/>
        <w:spacing w:line="17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00"/>
        <w:gridCol w:w="4800"/>
        <w:gridCol w:w="4800"/>
      </w:tblGrid>
      <w:tr>
        <w:trPr>
          <w:trHeight w:hRule="exact" w:val="5637"/>
        </w:trPr>
        <w:tc>
          <w:tcPr>
            <w:tcW w:type="dxa" w:w="536"/>
            <w:tcBorders>
              <w:end w:sz="12.0" w:val="single" w:color="#000000"/>
              <w:bottom w:sz="12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418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shd w:fill="01afd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00.0" w:type="dxa"/>
            </w:tblPr>
            <w:tblGrid>
              <w:gridCol w:w="13418"/>
            </w:tblGrid>
            <w:tr>
              <w:trPr>
                <w:trHeight w:hRule="exact" w:val="1278"/>
              </w:trPr>
              <w:tc>
                <w:tcPr>
                  <w:tcW w:type="dxa" w:w="126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138" w:after="0"/>
                    <w:ind w:left="136" w:right="432" w:firstLine="0"/>
                    <w:jc w:val="left"/>
                  </w:pPr>
                  <w:r>
                    <w:rPr>
                      <w:rFonts w:ascii="Lexend" w:hAnsi="Lexend" w:eastAsia="Lexend"/>
                      <w:b/>
                      <w:i w:val="0"/>
                      <w:color w:val="000000"/>
                      <w:sz w:val="30"/>
                    </w:rPr>
                    <w:t xml:space="preserve">Automatic regulation of valves for release of water based upon soil moisture </w:t>
                  </w:r>
                  <w:r>
                    <w:rPr>
                      <w:rFonts w:ascii="Lexend" w:hAnsi="Lexend" w:eastAsia="Lexend"/>
                      <w:b/>
                      <w:i w:val="0"/>
                      <w:color w:val="000000"/>
                      <w:sz w:val="30"/>
                    </w:rPr>
                    <w:t xml:space="preserve">availability in the root zone of the crop, using artificial intelligence, in a piped </w:t>
                  </w:r>
                  <w:r>
                    <w:rPr>
                      <w:rFonts w:ascii="Lexend" w:hAnsi="Lexend" w:eastAsia="Lexend"/>
                      <w:b/>
                      <w:i w:val="0"/>
                      <w:color w:val="000000"/>
                      <w:sz w:val="30"/>
                    </w:rPr>
                    <w:t xml:space="preserve">and micro irrigation network of irrigation system :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07.99999999999997" w:type="dxa"/>
            </w:tblPr>
            <w:tblGrid>
              <w:gridCol w:w="13418"/>
            </w:tblGrid>
            <w:tr>
              <w:trPr>
                <w:trHeight w:hRule="exact" w:val="996"/>
              </w:trPr>
              <w:tc>
                <w:tcPr>
                  <w:tcW w:type="dxa" w:w="1250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88" w:lineRule="exact" w:before="72" w:after="0"/>
                    <w:ind w:left="228" w:right="576" w:firstLine="0"/>
                    <w:jc w:val="left"/>
                  </w:pP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24"/>
                    </w:rPr>
                    <w:t xml:space="preserve">The problem in modern agriculture is to manage water effectively in order to maximise agricultural 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24"/>
                    </w:rPr>
                    <w:t xml:space="preserve">productivity, preserve water, and safeguard the environment. Current irrigation techniques are not 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24"/>
                    </w:rPr>
                    <w:t xml:space="preserve">precise, which results in water waste and poor plant development.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88" w:lineRule="exact" w:before="228" w:after="0"/>
              <w:ind w:left="436" w:right="720" w:firstLine="0"/>
              <w:jc w:val="left"/>
            </w:pPr>
            <w:r>
              <w:rPr>
                <w:rFonts w:ascii="Lexend" w:hAnsi="Lexend" w:eastAsia="Lexend"/>
                <w:b w:val="0"/>
                <w:i w:val="0"/>
                <w:color w:val="000000"/>
                <w:sz w:val="24"/>
              </w:rPr>
              <w:t xml:space="preserve">In piped and micro irrigation networks, when manual control cannot adjust to fluctuating soil moisture, </w:t>
            </w:r>
            <w:r>
              <w:rPr>
                <w:rFonts w:ascii="Lexend" w:hAnsi="Lexend" w:eastAsia="Lexend"/>
                <w:b w:val="0"/>
                <w:i w:val="0"/>
                <w:color w:val="000000"/>
                <w:sz w:val="24"/>
              </w:rPr>
              <w:t xml:space="preserve">this issue is particularly obvious. The main problem is the lack of real-time data-based automated water </w:t>
            </w:r>
            <w:r>
              <w:rPr>
                <w:rFonts w:ascii="Lexend" w:hAnsi="Lexend" w:eastAsia="Lexend"/>
                <w:b w:val="0"/>
                <w:i w:val="0"/>
                <w:color w:val="000000"/>
                <w:sz w:val="24"/>
              </w:rPr>
              <w:t xml:space="preserve">regulation. The agricultural yield and water conservation are harmed by this inconsistency. </w:t>
            </w:r>
          </w:p>
          <w:p>
            <w:pPr>
              <w:autoSpaceDN w:val="0"/>
              <w:autoSpaceDE w:val="0"/>
              <w:widowControl/>
              <w:spacing w:line="288" w:lineRule="exact" w:before="288" w:after="0"/>
              <w:ind w:left="436" w:right="720" w:firstLine="0"/>
              <w:jc w:val="left"/>
            </w:pPr>
            <w:r>
              <w:rPr>
                <w:rFonts w:ascii="Lexend" w:hAnsi="Lexend" w:eastAsia="Lexend"/>
                <w:b w:val="0"/>
                <w:i w:val="0"/>
                <w:color w:val="000000"/>
                <w:sz w:val="24"/>
              </w:rPr>
              <w:t xml:space="preserve">In order to bridge the gap between water supply and crop demand, an AI-driven valve control system is </w:t>
            </w:r>
            <w:r>
              <w:rPr>
                <w:rFonts w:ascii="Lexend" w:hAnsi="Lexend" w:eastAsia="Lexend"/>
                <w:b w:val="0"/>
                <w:i w:val="0"/>
                <w:color w:val="000000"/>
                <w:sz w:val="24"/>
              </w:rPr>
              <w:t xml:space="preserve">needed that takes into account dynamic aspects, data integration, algorithm precision, valve control, </w:t>
            </w:r>
            <w:r>
              <w:rPr>
                <w:rFonts w:ascii="Lexend" w:hAnsi="Lexend" w:eastAsia="Lexend"/>
                <w:b w:val="0"/>
                <w:i w:val="0"/>
                <w:color w:val="000000"/>
                <w:sz w:val="24"/>
              </w:rPr>
              <w:t>flexibility, user interface, and economic feasibility.</w:t>
            </w:r>
          </w:p>
        </w:tc>
        <w:tc>
          <w:tcPr>
            <w:tcW w:type="dxa" w:w="446"/>
            <w:tcBorders>
              <w:start w:sz="12.0" w:val="single" w:color="#000000"/>
              <w:bottom w:sz="12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175"/>
        </w:trPr>
        <w:tc>
          <w:tcPr>
            <w:tcW w:type="dxa" w:w="14400"/>
            <w:gridSpan w:val="3"/>
            <w:tcBorders>
              <w:start w:sz="12.0" w:val="single" w:color="#000000"/>
              <w:top w:sz="12.0" w:val="single" w:color="#000000"/>
              <w:end w:sz="12.0" w:val="single" w:color="#000000"/>
            </w:tcBorders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724.0" w:type="dxa"/>
            </w:tblPr>
            <w:tblGrid>
              <w:gridCol w:w="7200"/>
              <w:gridCol w:w="7200"/>
            </w:tblGrid>
            <w:tr>
              <w:trPr>
                <w:trHeight w:hRule="exact" w:val="936"/>
              </w:trPr>
              <w:tc>
                <w:tcPr>
                  <w:tcW w:type="dxa" w:w="58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2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3606.0" w:type="dxa"/>
                  </w:tblPr>
                  <w:tblGrid>
                    <w:gridCol w:w="5860"/>
                  </w:tblGrid>
                  <w:tr>
                    <w:trPr>
                      <w:trHeight w:hRule="exact" w:val="610"/>
                    </w:trPr>
                    <w:tc>
                      <w:tcPr>
                        <w:tcW w:type="dxa" w:w="2114"/>
                        <w:tcBorders/>
                        <w:shd w:fill="000000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68" w:lineRule="exact" w:before="126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FiraCode" w:hAnsi="FiraCode" w:eastAsia="FiraCode"/>
                            <w:b w:val="0"/>
                            <w:i w:val="0"/>
                            <w:color w:val="FFFFFF"/>
                            <w:sz w:val="28"/>
                          </w:rPr>
                          <w:t>Powered by: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39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0" w:after="0"/>
                    <w:ind w:left="276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822449" cy="530860"/>
                        <wp:docPr id="7" name="Picture 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2449" cy="53086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3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90.0" w:type="dxa"/>
      </w:tblPr>
      <w:tblGrid>
        <w:gridCol w:w="7200"/>
        <w:gridCol w:w="7200"/>
      </w:tblGrid>
      <w:tr>
        <w:trPr>
          <w:trHeight w:hRule="exact" w:val="990"/>
        </w:trPr>
        <w:tc>
          <w:tcPr>
            <w:tcW w:type="dxa" w:w="395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950"/>
            </w:tblGrid>
            <w:tr>
              <w:trPr>
                <w:trHeight w:hRule="exact" w:val="970"/>
              </w:trPr>
              <w:tc>
                <w:tcPr>
                  <w:tcW w:type="dxa" w:w="333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342390" cy="628650"/>
                        <wp:docPr id="8" name="Picture 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2390" cy="6286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94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0" w:lineRule="exact" w:before="54" w:after="0"/>
              <w:ind w:left="1228" w:right="0" w:firstLine="0"/>
              <w:jc w:val="left"/>
            </w:pPr>
            <w:r>
              <w:rPr>
                <w:shd w:val="clear" w:color="auto" w:fill="f8e71c"/>
                <w:rFonts w:ascii="Oswald" w:hAnsi="Oswald" w:eastAsia="Oswald"/>
                <w:b w:val="0"/>
                <w:i w:val="0"/>
                <w:color w:val="000000"/>
                <w:sz w:val="54"/>
              </w:rPr>
              <w:t>Tracks available</w:t>
            </w:r>
            <w:r>
              <w:rPr>
                <w:rFonts w:ascii="Oswald" w:hAnsi="Oswald" w:eastAsia="Oswald"/>
                <w:b w:val="0"/>
                <w:i w:val="0"/>
                <w:color w:val="000000"/>
                <w:sz w:val="54"/>
              </w:rPr>
              <w:t xml:space="preserve"> </w:t>
            </w:r>
          </w:p>
        </w:tc>
      </w:tr>
    </w:tbl>
    <w:p>
      <w:pPr>
        <w:autoSpaceDN w:val="0"/>
        <w:autoSpaceDE w:val="0"/>
        <w:widowControl/>
        <w:spacing w:line="6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6.0" w:type="dxa"/>
      </w:tblPr>
      <w:tblGrid>
        <w:gridCol w:w="4800"/>
        <w:gridCol w:w="4800"/>
        <w:gridCol w:w="4800"/>
      </w:tblGrid>
      <w:tr>
        <w:trPr>
          <w:trHeight w:hRule="exact" w:val="6172"/>
        </w:trPr>
        <w:tc>
          <w:tcPr>
            <w:tcW w:type="dxa" w:w="735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356"/>
            </w:tblGrid>
            <w:tr>
              <w:trPr>
                <w:trHeight w:hRule="exact" w:val="6152"/>
              </w:trPr>
              <w:tc>
                <w:tcPr>
                  <w:tcW w:type="dxa" w:w="72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800" w:lineRule="exact" w:before="4024" w:after="0"/>
                    <w:ind w:left="472" w:right="0" w:firstLine="0"/>
                    <w:jc w:val="left"/>
                  </w:pPr>
                  <w:r>
                    <w:rPr>
                      <w:shd w:val="clear" w:color="auto" w:fill="f8e71c"/>
                      <w:rFonts w:ascii="Oswald" w:hAnsi="Oswald" w:eastAsia="Oswald"/>
                      <w:b w:val="0"/>
                      <w:i w:val="0"/>
                      <w:color w:val="000000"/>
                      <w:sz w:val="54"/>
                    </w:rPr>
                    <w:t>CHOICE OF TRACK:   Cloud and IoT</w:t>
                  </w:r>
                  <w:r>
                    <w:rPr>
                      <w:rFonts w:ascii="Oswald" w:hAnsi="Oswald" w:eastAsia="Oswald"/>
                      <w:b w:val="0"/>
                      <w:i w:val="0"/>
                      <w:color w:val="000000"/>
                      <w:sz w:val="54"/>
                    </w:rPr>
                    <w:t xml:space="preserve">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19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0.0" w:type="dxa"/>
            </w:tblPr>
            <w:tblGrid>
              <w:gridCol w:w="2260"/>
            </w:tblGrid>
            <w:tr>
              <w:trPr>
                <w:trHeight w:hRule="exact" w:val="586"/>
              </w:trPr>
              <w:tc>
                <w:tcPr>
                  <w:tcW w:type="dxa" w:w="206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2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FiraCode" w:hAnsi="FiraCode" w:eastAsia="FiraCode"/>
                      <w:b w:val="0"/>
                      <w:i w:val="0"/>
                      <w:color w:val="FFFFFF"/>
                      <w:sz w:val="28"/>
                    </w:rPr>
                    <w:t xml:space="preserve">Powered by: </w:t>
                  </w:r>
                  <w:r>
                    <w:rPr>
                      <w:rFonts w:ascii="PlayfairDisplay" w:hAnsi="PlayfairDisplay" w:eastAsia="PlayfairDisplay"/>
                      <w:b w:val="0"/>
                      <w:i w:val="0"/>
                      <w:color w:val="FFFFFF"/>
                      <w:sz w:val="28"/>
                    </w:rPr>
                    <w:t>Powered b: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81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140" w:after="0"/>
              <w:ind w:left="27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22449" cy="53086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449" cy="5308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90.0" w:type="dxa"/>
      </w:tblPr>
      <w:tblGrid>
        <w:gridCol w:w="7200"/>
        <w:gridCol w:w="7200"/>
      </w:tblGrid>
      <w:tr>
        <w:trPr>
          <w:trHeight w:hRule="exact" w:val="3778"/>
        </w:trPr>
        <w:tc>
          <w:tcPr>
            <w:tcW w:type="dxa" w:w="6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6" w:lineRule="exact" w:before="738" w:after="0"/>
              <w:ind w:left="64" w:right="174" w:firstLine="0"/>
              <w:jc w:val="both"/>
            </w:pPr>
            <w:r>
              <w:rPr>
                <w:rFonts w:ascii="FiraCode" w:hAnsi="FiraCode" w:eastAsia="FiraCode"/>
                <w:b w:val="0"/>
                <w:i w:val="0"/>
                <w:color w:val="000000"/>
                <w:sz w:val="36"/>
              </w:rPr>
              <w:t xml:space="preserve">1. </w:t>
            </w:r>
            <w:r>
              <w:rPr>
                <w:rFonts w:ascii="FiraCode" w:hAnsi="FiraCode" w:eastAsia="FiraCode"/>
                <w:b w:val="0"/>
                <w:i w:val="0"/>
                <w:color w:val="000000"/>
                <w:sz w:val="36"/>
              </w:rPr>
              <w:t xml:space="preserve">2. </w:t>
            </w:r>
            <w:r>
              <w:rPr>
                <w:rFonts w:ascii="FiraCode" w:hAnsi="FiraCode" w:eastAsia="FiraCode"/>
                <w:b w:val="0"/>
                <w:i w:val="0"/>
                <w:color w:val="000000"/>
                <w:sz w:val="36"/>
              </w:rPr>
              <w:t xml:space="preserve">3. </w:t>
            </w:r>
            <w:r>
              <w:rPr>
                <w:rFonts w:ascii="FiraCode" w:hAnsi="FiraCode" w:eastAsia="FiraCode"/>
                <w:b w:val="0"/>
                <w:i w:val="0"/>
                <w:color w:val="000000"/>
                <w:sz w:val="36"/>
              </w:rPr>
              <w:t xml:space="preserve">4. </w:t>
            </w:r>
            <w:r>
              <w:rPr>
                <w:rFonts w:ascii="FiraCode" w:hAnsi="FiraCode" w:eastAsia="FiraCode"/>
                <w:b w:val="0"/>
                <w:i w:val="0"/>
                <w:color w:val="000000"/>
                <w:sz w:val="36"/>
              </w:rPr>
              <w:t xml:space="preserve">5. </w:t>
            </w:r>
            <w:r>
              <w:rPr>
                <w:rFonts w:ascii="FiraCode" w:hAnsi="FiraCode" w:eastAsia="FiraCode"/>
                <w:b w:val="0"/>
                <w:i w:val="0"/>
                <w:color w:val="000000"/>
                <w:sz w:val="36"/>
              </w:rPr>
              <w:t>6.</w:t>
            </w:r>
          </w:p>
        </w:tc>
        <w:tc>
          <w:tcPr>
            <w:tcW w:type="dxa" w:w="1275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6" w:lineRule="exact" w:before="738" w:after="0"/>
              <w:ind w:left="186" w:right="9216" w:firstLine="0"/>
              <w:jc w:val="left"/>
            </w:pPr>
            <w:r>
              <w:rPr>
                <w:rFonts w:ascii="FiraCode" w:hAnsi="FiraCode" w:eastAsia="FiraCode"/>
                <w:b w:val="0"/>
                <w:i w:val="0"/>
                <w:color w:val="000000"/>
                <w:sz w:val="36"/>
              </w:rPr>
              <w:t xml:space="preserve">GEN AI </w:t>
            </w:r>
            <w:r>
              <w:br/>
            </w:r>
            <w:r>
              <w:rPr>
                <w:rFonts w:ascii="FiraCode" w:hAnsi="FiraCode" w:eastAsia="FiraCode"/>
                <w:b w:val="0"/>
                <w:i w:val="0"/>
                <w:color w:val="000000"/>
                <w:sz w:val="36"/>
              </w:rPr>
              <w:t xml:space="preserve">BLOCKCHAIN </w:t>
            </w:r>
            <w:r>
              <w:br/>
            </w:r>
            <w:r>
              <w:rPr>
                <w:rFonts w:ascii="FiraCode" w:hAnsi="FiraCode" w:eastAsia="FiraCode"/>
                <w:b w:val="0"/>
                <w:i w:val="0"/>
                <w:color w:val="000000"/>
                <w:sz w:val="36"/>
              </w:rPr>
              <w:t xml:space="preserve">AR VR </w:t>
            </w:r>
            <w:r>
              <w:br/>
            </w:r>
            <w:r>
              <w:rPr>
                <w:rFonts w:ascii="FiraCode" w:hAnsi="FiraCode" w:eastAsia="FiraCode"/>
                <w:b w:val="0"/>
                <w:i w:val="0"/>
                <w:color w:val="000000"/>
                <w:sz w:val="36"/>
              </w:rPr>
              <w:t xml:space="preserve">CLOUD AND IOT </w:t>
            </w:r>
            <w:r>
              <w:br/>
            </w:r>
            <w:r>
              <w:rPr>
                <w:rFonts w:ascii="FiraCode" w:hAnsi="FiraCode" w:eastAsia="FiraCode"/>
                <w:b w:val="0"/>
                <w:i w:val="0"/>
                <w:color w:val="000000"/>
                <w:sz w:val="36"/>
              </w:rPr>
              <w:t xml:space="preserve">CYBER SECURITY </w:t>
            </w:r>
            <w:r>
              <w:br/>
            </w:r>
            <w:r>
              <w:rPr>
                <w:rFonts w:ascii="FiraCode" w:hAnsi="FiraCode" w:eastAsia="FiraCode"/>
                <w:b w:val="0"/>
                <w:i w:val="0"/>
                <w:color w:val="000000"/>
                <w:sz w:val="36"/>
              </w:rPr>
              <w:t>OPEN INNOVATION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90.0" w:type="dxa"/>
      </w:tblPr>
      <w:tblGrid>
        <w:gridCol w:w="14400"/>
      </w:tblGrid>
      <w:tr>
        <w:trPr>
          <w:trHeight w:hRule="exact" w:val="178"/>
        </w:trPr>
        <w:tc>
          <w:tcPr>
            <w:tcW w:type="dxa" w:w="13460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shd w:fill="01afd1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316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1083310</wp:posOffset>
            </wp:positionH>
            <wp:positionV relativeFrom="page">
              <wp:posOffset>2399030</wp:posOffset>
            </wp:positionV>
            <wp:extent cx="252730" cy="237864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730" cy="23786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1083310</wp:posOffset>
            </wp:positionH>
            <wp:positionV relativeFrom="page">
              <wp:posOffset>2847340</wp:posOffset>
            </wp:positionV>
            <wp:extent cx="252730" cy="237864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730" cy="237864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90.0" w:type="dxa"/>
      </w:tblPr>
      <w:tblGrid>
        <w:gridCol w:w="7200"/>
        <w:gridCol w:w="7200"/>
      </w:tblGrid>
      <w:tr>
        <w:trPr>
          <w:trHeight w:hRule="exact" w:val="1286"/>
        </w:trPr>
        <w:tc>
          <w:tcPr>
            <w:tcW w:type="dxa" w:w="401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010"/>
            </w:tblGrid>
            <w:tr>
              <w:trPr>
                <w:trHeight w:hRule="exact" w:val="1266"/>
              </w:trPr>
              <w:tc>
                <w:tcPr>
                  <w:tcW w:type="dxa" w:w="335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342390" cy="628650"/>
                        <wp:docPr id="10" name="Picture 1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2390" cy="6286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941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0" w:lineRule="exact" w:before="394" w:after="0"/>
              <w:ind w:left="1304" w:right="0" w:firstLine="0"/>
              <w:jc w:val="left"/>
            </w:pPr>
            <w:r>
              <w:rPr>
                <w:shd w:val="clear" w:color="auto" w:fill="f8e71c"/>
                <w:rFonts w:ascii="Oswald" w:hAnsi="Oswald" w:eastAsia="Oswald"/>
                <w:b w:val="0"/>
                <w:i w:val="0"/>
                <w:color w:val="000000"/>
                <w:sz w:val="54"/>
              </w:rPr>
              <w:t>OPPORTUNITY</w:t>
            </w:r>
          </w:p>
        </w:tc>
      </w:tr>
    </w:tbl>
    <w:p>
      <w:pPr>
        <w:autoSpaceDN w:val="0"/>
        <w:autoSpaceDE w:val="0"/>
        <w:widowControl/>
        <w:spacing w:line="9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58.0" w:type="dxa"/>
      </w:tblPr>
      <w:tblGrid>
        <w:gridCol w:w="14400"/>
      </w:tblGrid>
      <w:tr>
        <w:trPr>
          <w:trHeight w:hRule="exact" w:val="634"/>
        </w:trPr>
        <w:tc>
          <w:tcPr>
            <w:tcW w:type="dxa" w:w="132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0" w:lineRule="exact" w:before="174" w:after="0"/>
              <w:ind w:left="428" w:right="0" w:firstLine="0"/>
              <w:jc w:val="left"/>
            </w:pPr>
            <w:r>
              <w:rPr>
                <w:rFonts w:ascii="Lexend" w:hAnsi="Lexend" w:eastAsia="Lexend"/>
                <w:b/>
                <w:i w:val="0"/>
                <w:color w:val="000000"/>
                <w:sz w:val="36"/>
              </w:rPr>
              <w:t>How different is it from existing ideas out there?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58.0" w:type="dxa"/>
      </w:tblPr>
      <w:tblGrid>
        <w:gridCol w:w="14400"/>
      </w:tblGrid>
      <w:tr>
        <w:trPr>
          <w:trHeight w:hRule="exact" w:val="470"/>
        </w:trPr>
        <w:tc>
          <w:tcPr>
            <w:tcW w:type="dxa" w:w="13284"/>
            <w:tcBorders/>
            <w:shd w:fill="01afd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10" w:after="0"/>
              <w:ind w:left="428" w:right="0" w:firstLine="0"/>
              <w:jc w:val="left"/>
            </w:pPr>
            <w:r>
              <w:rPr>
                <w:rFonts w:ascii="Lexend" w:hAnsi="Lexend" w:eastAsia="Lexend"/>
                <w:b w:val="0"/>
                <w:i w:val="0"/>
                <w:color w:val="000000"/>
                <w:sz w:val="32"/>
              </w:rPr>
              <w:t>Current Irrigation system lacks precision which causes</w:t>
            </w:r>
          </w:p>
        </w:tc>
      </w:tr>
    </w:tbl>
    <w:p>
      <w:pPr>
        <w:autoSpaceDN w:val="0"/>
        <w:autoSpaceDE w:val="0"/>
        <w:widowControl/>
        <w:spacing w:line="18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4400"/>
      </w:tblGrid>
      <w:tr>
        <w:trPr>
          <w:trHeight w:hRule="exact" w:val="520"/>
        </w:trPr>
        <w:tc>
          <w:tcPr>
            <w:tcW w:type="dxa" w:w="8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60" w:after="0"/>
              <w:ind w:left="866" w:right="0" w:firstLine="0"/>
              <w:jc w:val="left"/>
            </w:pPr>
            <w:r>
              <w:rPr>
                <w:rFonts w:ascii="NotoColorEmoji" w:hAnsi="NotoColorEmoji" w:eastAsia="NotoColorEmoji"/>
                <w:b w:val="0"/>
                <w:i w:val="0"/>
                <w:color w:val="000000"/>
                <w:sz w:val="32"/>
              </w:rPr>
              <w:t>❌</w:t>
            </w:r>
            <w:r>
              <w:rPr>
                <w:rFonts w:ascii="Lexend" w:hAnsi="Lexend" w:eastAsia="Lexend"/>
                <w:b w:val="0"/>
                <w:i w:val="0"/>
                <w:color w:val="000000"/>
                <w:sz w:val="32"/>
              </w:rPr>
              <w:t xml:space="preserve"> Water Wastage</w:t>
            </w:r>
          </w:p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4400"/>
      </w:tblGrid>
      <w:tr>
        <w:trPr>
          <w:trHeight w:hRule="exact" w:val="520"/>
        </w:trPr>
        <w:tc>
          <w:tcPr>
            <w:tcW w:type="dxa" w:w="9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60" w:after="0"/>
              <w:ind w:left="866" w:right="0" w:firstLine="0"/>
              <w:jc w:val="left"/>
            </w:pPr>
            <w:r>
              <w:rPr>
                <w:rFonts w:ascii="NotoColorEmoji" w:hAnsi="NotoColorEmoji" w:eastAsia="NotoColorEmoji"/>
                <w:b w:val="0"/>
                <w:i w:val="0"/>
                <w:color w:val="000000"/>
                <w:sz w:val="32"/>
              </w:rPr>
              <w:t>❌</w:t>
            </w:r>
            <w:r>
              <w:rPr>
                <w:rFonts w:ascii="Lexend" w:hAnsi="Lexend" w:eastAsia="Lexend"/>
                <w:b w:val="0"/>
                <w:i w:val="0"/>
                <w:color w:val="000000"/>
                <w:sz w:val="32"/>
              </w:rPr>
              <w:t xml:space="preserve"> Suboptimal plant growth </w:t>
            </w:r>
          </w:p>
        </w:tc>
      </w:tr>
    </w:tbl>
    <w:p>
      <w:pPr>
        <w:autoSpaceDN w:val="0"/>
        <w:autoSpaceDE w:val="0"/>
        <w:widowControl/>
        <w:spacing w:line="18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4400"/>
      </w:tblGrid>
      <w:tr>
        <w:trPr>
          <w:trHeight w:hRule="exact" w:val="520"/>
        </w:trPr>
        <w:tc>
          <w:tcPr>
            <w:tcW w:type="dxa" w:w="96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60" w:after="0"/>
              <w:ind w:left="866" w:right="0" w:firstLine="0"/>
              <w:jc w:val="left"/>
            </w:pPr>
            <w:r>
              <w:rPr>
                <w:rFonts w:ascii="NotoColorEmoji" w:hAnsi="NotoColorEmoji" w:eastAsia="NotoColorEmoji"/>
                <w:b w:val="0"/>
                <w:i w:val="0"/>
                <w:color w:val="000000"/>
                <w:sz w:val="32"/>
              </w:rPr>
              <w:t>❌</w:t>
            </w:r>
            <w:r>
              <w:rPr>
                <w:rFonts w:ascii="Lexend" w:hAnsi="Lexend" w:eastAsia="Lexend"/>
                <w:b w:val="0"/>
                <w:i w:val="0"/>
                <w:color w:val="000000"/>
                <w:sz w:val="32"/>
              </w:rPr>
              <w:t xml:space="preserve"> Environmental Degradation</w:t>
            </w:r>
          </w:p>
        </w:tc>
      </w:tr>
    </w:tbl>
    <w:p>
      <w:pPr>
        <w:autoSpaceDN w:val="0"/>
        <w:autoSpaceDE w:val="0"/>
        <w:widowControl/>
        <w:spacing w:line="18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7200"/>
        <w:gridCol w:w="7200"/>
      </w:tblGrid>
      <w:tr>
        <w:trPr>
          <w:trHeight w:hRule="exact" w:val="1734"/>
        </w:trPr>
        <w:tc>
          <w:tcPr>
            <w:tcW w:type="dxa" w:w="132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74" w:after="0"/>
              <w:ind w:left="506" w:right="576" w:firstLine="0"/>
              <w:jc w:val="left"/>
            </w:pPr>
            <w:r>
              <w:rPr>
                <w:rFonts w:ascii="Lexend" w:hAnsi="Lexend" w:eastAsia="Lexend"/>
                <w:b w:val="0"/>
                <w:i w:val="0"/>
                <w:color w:val="000000"/>
                <w:sz w:val="30"/>
              </w:rPr>
              <w:t xml:space="preserve">Because, the current methods like piped and micro-irrigation fail to adapt with </w:t>
            </w:r>
            <w:r>
              <w:rPr>
                <w:rFonts w:ascii="Lexend" w:hAnsi="Lexend" w:eastAsia="Lexend"/>
                <w:b w:val="0"/>
                <w:i w:val="0"/>
                <w:color w:val="000000"/>
                <w:sz w:val="30"/>
              </w:rPr>
              <w:t xml:space="preserve">the dynamic and varying soil moisture, which harms the crops and results in </w:t>
            </w:r>
            <w:r>
              <w:rPr>
                <w:rFonts w:ascii="Lexend" w:hAnsi="Lexend" w:eastAsia="Lexend"/>
                <w:b w:val="0"/>
                <w:i w:val="0"/>
                <w:color w:val="000000"/>
                <w:sz w:val="30"/>
              </w:rPr>
              <w:t xml:space="preserve">wastage of water. . Our project's primary focus is on achieving accurate real-time </w:t>
            </w:r>
            <w:r>
              <w:rPr>
                <w:rFonts w:ascii="Lexend" w:hAnsi="Lexend" w:eastAsia="Lexend"/>
                <w:b w:val="0"/>
                <w:i w:val="0"/>
                <w:color w:val="000000"/>
                <w:sz w:val="30"/>
              </w:rPr>
              <w:t>precision while maintaining cost-efficiency.</w:t>
            </w:r>
          </w:p>
        </w:tc>
      </w:tr>
      <w:tr>
        <w:trPr>
          <w:trHeight w:hRule="exact" w:val="1120"/>
        </w:trPr>
        <w:tc>
          <w:tcPr>
            <w:tcW w:type="dxa" w:w="90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474" w:after="0"/>
              <w:ind w:left="0" w:right="280" w:firstLine="0"/>
              <w:jc w:val="right"/>
            </w:pPr>
            <w:r>
              <w:rPr>
                <w:rFonts w:ascii="FiraCode" w:hAnsi="FiraCode" w:eastAsia="FiraCode"/>
                <w:b w:val="0"/>
                <w:i w:val="0"/>
                <w:color w:val="FFFFFF"/>
                <w:sz w:val="28"/>
              </w:rPr>
              <w:t>Powered by:</w:t>
            </w:r>
          </w:p>
        </w:tc>
        <w:tc>
          <w:tcPr>
            <w:tcW w:type="dxa" w:w="4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4" w:after="0"/>
              <w:ind w:left="31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22449" cy="53086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449" cy="5308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3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90.0" w:type="dxa"/>
      </w:tblPr>
      <w:tblGrid>
        <w:gridCol w:w="7200"/>
        <w:gridCol w:w="7200"/>
      </w:tblGrid>
      <w:tr>
        <w:trPr>
          <w:trHeight w:hRule="exact" w:val="1286"/>
        </w:trPr>
        <w:tc>
          <w:tcPr>
            <w:tcW w:type="dxa" w:w="401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010"/>
            </w:tblGrid>
            <w:tr>
              <w:trPr>
                <w:trHeight w:hRule="exact" w:val="1266"/>
              </w:trPr>
              <w:tc>
                <w:tcPr>
                  <w:tcW w:type="dxa" w:w="335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342390" cy="628650"/>
                        <wp:docPr id="14" name="Picture 1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2390" cy="6286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941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0" w:lineRule="exact" w:before="394" w:after="0"/>
              <w:ind w:left="1304" w:right="0" w:firstLine="0"/>
              <w:jc w:val="left"/>
            </w:pPr>
            <w:r>
              <w:rPr>
                <w:shd w:val="clear" w:color="auto" w:fill="f8e71c"/>
                <w:rFonts w:ascii="Oswald" w:hAnsi="Oswald" w:eastAsia="Oswald"/>
                <w:b w:val="0"/>
                <w:i w:val="0"/>
                <w:color w:val="000000"/>
                <w:sz w:val="54"/>
              </w:rPr>
              <w:t>OPPORTUNITY</w:t>
            </w:r>
          </w:p>
        </w:tc>
      </w:tr>
    </w:tbl>
    <w:p>
      <w:pPr>
        <w:autoSpaceDN w:val="0"/>
        <w:autoSpaceDE w:val="0"/>
        <w:widowControl/>
        <w:spacing w:line="9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58.0" w:type="dxa"/>
      </w:tblPr>
      <w:tblGrid>
        <w:gridCol w:w="14400"/>
      </w:tblGrid>
      <w:tr>
        <w:trPr>
          <w:trHeight w:hRule="exact" w:val="674"/>
        </w:trPr>
        <w:tc>
          <w:tcPr>
            <w:tcW w:type="dxa" w:w="132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0" w:lineRule="exact" w:before="164" w:after="0"/>
              <w:ind w:left="394" w:right="0" w:firstLine="0"/>
              <w:jc w:val="left"/>
            </w:pPr>
            <w:r>
              <w:rPr>
                <w:rFonts w:ascii="Lexend" w:hAnsi="Lexend" w:eastAsia="Lexend"/>
                <w:b/>
                <w:i w:val="0"/>
                <w:color w:val="000000"/>
                <w:sz w:val="36"/>
              </w:rPr>
              <w:t>How will it be able to solve the problem?</w:t>
            </w:r>
          </w:p>
        </w:tc>
      </w:tr>
    </w:tbl>
    <w:p>
      <w:pPr>
        <w:autoSpaceDN w:val="0"/>
        <w:autoSpaceDE w:val="0"/>
        <w:widowControl/>
        <w:spacing w:line="5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58.0" w:type="dxa"/>
      </w:tblPr>
      <w:tblGrid>
        <w:gridCol w:w="14400"/>
      </w:tblGrid>
      <w:tr>
        <w:trPr>
          <w:trHeight w:hRule="exact" w:val="910"/>
        </w:trPr>
        <w:tc>
          <w:tcPr>
            <w:tcW w:type="dxa" w:w="132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0" w:lineRule="exact" w:before="70" w:after="0"/>
              <w:ind w:left="454" w:right="864" w:firstLine="0"/>
              <w:jc w:val="left"/>
            </w:pPr>
            <w:r>
              <w:rPr>
                <w:rFonts w:ascii="Lexend" w:hAnsi="Lexend" w:eastAsia="Lexend"/>
                <w:b w:val="0"/>
                <w:i w:val="0"/>
                <w:color w:val="000000"/>
                <w:sz w:val="32"/>
              </w:rPr>
              <w:t xml:space="preserve">We are using </w:t>
            </w:r>
            <w:r>
              <w:rPr>
                <w:rFonts w:ascii="Lexend" w:hAnsi="Lexend" w:eastAsia="Lexend"/>
                <w:b/>
                <w:i w:val="0"/>
                <w:color w:val="000000"/>
                <w:sz w:val="32"/>
              </w:rPr>
              <w:t>Artificial Intelligence</w:t>
            </w:r>
            <w:r>
              <w:rPr>
                <w:rFonts w:ascii="Lexend" w:hAnsi="Lexend" w:eastAsia="Lexend"/>
                <w:b w:val="0"/>
                <w:i w:val="0"/>
                <w:color w:val="000000"/>
                <w:sz w:val="32"/>
              </w:rPr>
              <w:t xml:space="preserve"> for monitoring the soil moisture and to </w:t>
            </w:r>
            <w:r>
              <w:rPr>
                <w:rFonts w:ascii="Lexend" w:hAnsi="Lexend" w:eastAsia="Lexend"/>
                <w:b w:val="0"/>
                <w:i w:val="0"/>
                <w:color w:val="000000"/>
                <w:sz w:val="32"/>
              </w:rPr>
              <w:t xml:space="preserve">automate regulation of </w:t>
            </w:r>
            <w:r>
              <w:rPr>
                <w:rFonts w:ascii="Lexend" w:hAnsi="Lexend" w:eastAsia="Lexend"/>
                <w:b/>
                <w:i w:val="0"/>
                <w:color w:val="000000"/>
                <w:sz w:val="32"/>
              </w:rPr>
              <w:t>valves</w:t>
            </w:r>
            <w:r>
              <w:rPr>
                <w:rFonts w:ascii="Lexend" w:hAnsi="Lexend" w:eastAsia="Lexend"/>
                <w:b w:val="0"/>
                <w:i w:val="0"/>
                <w:color w:val="000000"/>
                <w:sz w:val="32"/>
              </w:rPr>
              <w:t xml:space="preserve"> for water release.</w:t>
            </w:r>
          </w:p>
        </w:tc>
      </w:tr>
    </w:tbl>
    <w:p>
      <w:pPr>
        <w:autoSpaceDN w:val="0"/>
        <w:autoSpaceDE w:val="0"/>
        <w:widowControl/>
        <w:spacing w:line="2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58.0" w:type="dxa"/>
      </w:tblPr>
      <w:tblGrid>
        <w:gridCol w:w="14400"/>
      </w:tblGrid>
      <w:tr>
        <w:trPr>
          <w:trHeight w:hRule="exact" w:val="910"/>
        </w:trPr>
        <w:tc>
          <w:tcPr>
            <w:tcW w:type="dxa" w:w="132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0" w:lineRule="exact" w:before="70" w:after="0"/>
              <w:ind w:left="454" w:right="1440" w:firstLine="0"/>
              <w:jc w:val="left"/>
            </w:pPr>
            <w:r>
              <w:rPr>
                <w:rFonts w:ascii="Lexend" w:hAnsi="Lexend" w:eastAsia="Lexend"/>
                <w:b w:val="0"/>
                <w:i w:val="0"/>
                <w:color w:val="000000"/>
                <w:sz w:val="32"/>
              </w:rPr>
              <w:t xml:space="preserve">This will bridge the gap between water supply and crop demand, and </w:t>
            </w:r>
            <w:r>
              <w:rPr>
                <w:rFonts w:ascii="Lexend" w:hAnsi="Lexend" w:eastAsia="Lexend"/>
                <w:b w:val="0"/>
                <w:i w:val="0"/>
                <w:color w:val="000000"/>
                <w:sz w:val="32"/>
              </w:rPr>
              <w:t xml:space="preserve">optimize the </w:t>
            </w:r>
            <w:r>
              <w:rPr>
                <w:rFonts w:ascii="Lexend" w:hAnsi="Lexend" w:eastAsia="Lexend"/>
                <w:b/>
                <w:i w:val="0"/>
                <w:color w:val="000000"/>
                <w:sz w:val="32"/>
              </w:rPr>
              <w:t>resource utilization</w:t>
            </w:r>
            <w:r>
              <w:rPr>
                <w:rFonts w:ascii="Lexend" w:hAnsi="Lexend" w:eastAsia="Lexend"/>
                <w:b w:val="0"/>
                <w:i w:val="0"/>
                <w:color w:val="000000"/>
                <w:sz w:val="32"/>
              </w:rPr>
              <w:t xml:space="preserve"> and </w:t>
            </w:r>
            <w:r>
              <w:rPr>
                <w:rFonts w:ascii="Lexend" w:hAnsi="Lexend" w:eastAsia="Lexend"/>
                <w:b/>
                <w:i w:val="0"/>
                <w:color w:val="000000"/>
                <w:sz w:val="32"/>
              </w:rPr>
              <w:t>minimize environmental impact</w:t>
            </w:r>
            <w:r>
              <w:rPr>
                <w:rFonts w:ascii="Lexend" w:hAnsi="Lexend" w:eastAsia="Lexend"/>
                <w:b w:val="0"/>
                <w:i w:val="0"/>
                <w:color w:val="000000"/>
                <w:sz w:val="32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2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58.0" w:type="dxa"/>
      </w:tblPr>
      <w:tblGrid>
        <w:gridCol w:w="7200"/>
        <w:gridCol w:w="7200"/>
      </w:tblGrid>
      <w:tr>
        <w:trPr>
          <w:trHeight w:hRule="exact" w:val="1770"/>
        </w:trPr>
        <w:tc>
          <w:tcPr>
            <w:tcW w:type="dxa" w:w="1328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0" w:lineRule="exact" w:before="70" w:after="0"/>
              <w:ind w:left="454" w:right="864" w:firstLine="0"/>
              <w:jc w:val="left"/>
            </w:pPr>
            <w:r>
              <w:rPr>
                <w:rFonts w:ascii="Lexend" w:hAnsi="Lexend" w:eastAsia="Lexend"/>
                <w:b w:val="0"/>
                <w:i w:val="0"/>
                <w:color w:val="000000"/>
                <w:sz w:val="32"/>
              </w:rPr>
              <w:t xml:space="preserve">We first survey the farmland and surroundings, then strategically place the </w:t>
            </w:r>
            <w:r>
              <w:rPr>
                <w:rFonts w:ascii="Lexend" w:hAnsi="Lexend" w:eastAsia="Lexend"/>
                <w:b w:val="0"/>
                <w:i w:val="0"/>
                <w:color w:val="000000"/>
                <w:sz w:val="32"/>
              </w:rPr>
              <w:t xml:space="preserve">sensors as required. Later onboard the farmer to our mobile app and </w:t>
            </w:r>
            <w:r>
              <w:rPr>
                <w:rFonts w:ascii="Lexend" w:hAnsi="Lexend" w:eastAsia="Lexend"/>
                <w:b w:val="0"/>
                <w:i w:val="0"/>
                <w:color w:val="000000"/>
                <w:sz w:val="32"/>
              </w:rPr>
              <w:t>website. AI will predict the crop requirement and regulate the valves.</w:t>
            </w:r>
          </w:p>
        </w:tc>
      </w:tr>
      <w:tr>
        <w:trPr>
          <w:trHeight w:hRule="exact" w:val="1420"/>
        </w:trPr>
        <w:tc>
          <w:tcPr>
            <w:tcW w:type="dxa" w:w="900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774" w:after="0"/>
              <w:ind w:left="0" w:right="280" w:firstLine="0"/>
              <w:jc w:val="right"/>
            </w:pPr>
            <w:r>
              <w:rPr>
                <w:rFonts w:ascii="FiraCode" w:hAnsi="FiraCode" w:eastAsia="FiraCode"/>
                <w:b w:val="0"/>
                <w:i w:val="0"/>
                <w:color w:val="FFFFFF"/>
                <w:sz w:val="28"/>
              </w:rPr>
              <w:t>Powered by:</w:t>
            </w:r>
          </w:p>
        </w:tc>
        <w:tc>
          <w:tcPr>
            <w:tcW w:type="dxa" w:w="428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44" w:after="0"/>
              <w:ind w:left="31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22449" cy="53086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449" cy="5308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5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58.0" w:type="dxa"/>
      </w:tblPr>
      <w:tblGrid>
        <w:gridCol w:w="4800"/>
        <w:gridCol w:w="4800"/>
        <w:gridCol w:w="4800"/>
      </w:tblGrid>
      <w:tr>
        <w:trPr>
          <w:trHeight w:hRule="exact" w:val="1444"/>
        </w:trPr>
        <w:tc>
          <w:tcPr>
            <w:tcW w:type="dxa" w:w="558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54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42390" cy="62865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628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70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0" w:lineRule="exact" w:before="454" w:after="0"/>
              <w:ind w:left="68" w:right="0" w:firstLine="0"/>
              <w:jc w:val="left"/>
            </w:pPr>
            <w:r>
              <w:rPr>
                <w:shd w:val="clear" w:color="auto" w:fill="f8e71c"/>
                <w:shd w:val="clear" w:color="auto" w:fill="000000"/>
                <w:rFonts w:ascii="Oswald" w:hAnsi="Oswald" w:eastAsia="Oswald"/>
                <w:b w:val="0"/>
                <w:i w:val="0"/>
                <w:color w:val="000000"/>
                <w:sz w:val="54"/>
              </w:rPr>
              <w:t>SOLUTION</w:t>
            </w:r>
          </w:p>
        </w:tc>
      </w:tr>
      <w:tr>
        <w:trPr>
          <w:trHeight w:hRule="exact" w:val="4940"/>
        </w:trPr>
        <w:tc>
          <w:tcPr>
            <w:tcW w:type="dxa" w:w="558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582"/>
            </w:tblGrid>
            <w:tr>
              <w:trPr>
                <w:trHeight w:hRule="exact" w:val="5476"/>
              </w:trPr>
              <w:tc>
                <w:tcPr>
                  <w:tcW w:type="dxa" w:w="5562"/>
                  <w:tcBorders/>
                  <w:shd w:fill="01afd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6" w:lineRule="exact" w:before="752" w:after="0"/>
                    <w:ind w:left="134" w:right="0" w:firstLine="0"/>
                    <w:jc w:val="left"/>
                  </w:pP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32"/>
                    </w:rPr>
                    <w:t xml:space="preserve">Artificial intelligence is being used 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32"/>
                    </w:rPr>
                    <w:t xml:space="preserve">to automate the control of water 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32"/>
                    </w:rPr>
                    <w:t xml:space="preserve">release valves and monitor soil </w:t>
                  </w:r>
                  <w:r>
                    <w:br/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32"/>
                    </w:rPr>
                    <w:t xml:space="preserve">moisture levels. The data is </w:t>
                  </w:r>
                  <w:r>
                    <w:br/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32"/>
                    </w:rPr>
                    <w:t xml:space="preserve">collected via Sensors and sent to 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32"/>
                    </w:rPr>
                    <w:t xml:space="preserve">the Arduino, this data is used to 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32"/>
                    </w:rPr>
                    <w:t xml:space="preserve">predict the valve timings and flow, 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32"/>
                    </w:rPr>
                    <w:t xml:space="preserve">which is sent to the Database and 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32"/>
                    </w:rPr>
                    <w:t xml:space="preserve">reflects in the Web and App User 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32"/>
                    </w:rPr>
                    <w:t xml:space="preserve">Interface where the farmer can 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32"/>
                    </w:rPr>
                    <w:t>monitor and intervene it.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70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2" w:after="0"/>
              <w:ind w:left="3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784090" cy="267081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090" cy="26708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320"/>
        </w:trPr>
        <w:tc>
          <w:tcPr>
            <w:tcW w:type="dxa" w:w="4800"/>
            <w:vMerge/>
            <w:tcBorders/>
          </w:tcPr>
          <w:p/>
        </w:tc>
        <w:tc>
          <w:tcPr>
            <w:tcW w:type="dxa" w:w="3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674" w:after="0"/>
              <w:ind w:left="0" w:right="222" w:firstLine="0"/>
              <w:jc w:val="right"/>
            </w:pPr>
            <w:r>
              <w:rPr>
                <w:rFonts w:ascii="FiraCode" w:hAnsi="FiraCode" w:eastAsia="FiraCode"/>
                <w:b w:val="0"/>
                <w:i w:val="0"/>
                <w:color w:val="FFFFFF"/>
                <w:sz w:val="28"/>
              </w:rPr>
              <w:t>Powered by:</w:t>
            </w:r>
          </w:p>
        </w:tc>
        <w:tc>
          <w:tcPr>
            <w:tcW w:type="dxa" w:w="420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4" w:after="0"/>
              <w:ind w:left="23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22449" cy="53086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449" cy="5308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5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90.0" w:type="dxa"/>
      </w:tblPr>
      <w:tblGrid>
        <w:gridCol w:w="7200"/>
        <w:gridCol w:w="7200"/>
      </w:tblGrid>
      <w:tr>
        <w:trPr>
          <w:trHeight w:hRule="exact" w:val="1346"/>
        </w:trPr>
        <w:tc>
          <w:tcPr>
            <w:tcW w:type="dxa" w:w="421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61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42390" cy="62865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628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21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40.0" w:type="dxa"/>
            </w:tblPr>
            <w:tblGrid>
              <w:gridCol w:w="9210"/>
            </w:tblGrid>
            <w:tr>
              <w:trPr>
                <w:trHeight w:hRule="exact" w:val="882"/>
              </w:trPr>
              <w:tc>
                <w:tcPr>
                  <w:tcW w:type="dxa" w:w="847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800" w:lineRule="exact" w:before="10" w:after="0"/>
                    <w:ind w:left="768" w:right="0" w:firstLine="0"/>
                    <w:jc w:val="left"/>
                  </w:pPr>
                  <w:r>
                    <w:rPr>
                      <w:shd w:val="clear" w:color="auto" w:fill="f8e71c"/>
                      <w:shd w:val="clear" w:color="auto" w:fill="000000"/>
                      <w:rFonts w:ascii="Oswald" w:hAnsi="Oswald" w:eastAsia="Oswald"/>
                      <w:b w:val="0"/>
                      <w:i w:val="0"/>
                      <w:color w:val="000000"/>
                      <w:sz w:val="54"/>
                    </w:rPr>
                    <w:t>SOLUTION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9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0.0" w:type="dxa"/>
      </w:tblPr>
      <w:tblGrid>
        <w:gridCol w:w="4800"/>
        <w:gridCol w:w="4800"/>
        <w:gridCol w:w="4800"/>
      </w:tblGrid>
      <w:tr>
        <w:trPr>
          <w:trHeight w:hRule="exact" w:val="5204"/>
        </w:trPr>
        <w:tc>
          <w:tcPr>
            <w:tcW w:type="dxa" w:w="558"/>
            <w:tcBorders>
              <w:end w:sz="12.0" w:val="single" w:color="#000000"/>
              <w:bottom w:sz="12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284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shd w:fill="01afd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1.99999999999996" w:type="dxa"/>
            </w:tblPr>
            <w:tblGrid>
              <w:gridCol w:w="13284"/>
            </w:tblGrid>
            <w:tr>
              <w:trPr>
                <w:trHeight w:hRule="exact" w:val="1414"/>
              </w:trPr>
              <w:tc>
                <w:tcPr>
                  <w:tcW w:type="dxa" w:w="1297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2" w:lineRule="exact" w:before="144" w:after="0"/>
                    <w:ind w:left="136" w:right="288" w:firstLine="0"/>
                    <w:jc w:val="left"/>
                  </w:pPr>
                  <w:r>
                    <w:rPr>
                      <w:rFonts w:ascii="Lexend" w:hAnsi="Lexend" w:eastAsia="Lexend"/>
                      <w:b/>
                      <w:i w:val="0"/>
                      <w:color w:val="000000"/>
                      <w:sz w:val="28"/>
                    </w:rPr>
                    <w:t>Data Fetching and Prediction</w:t>
                  </w:r>
                  <w:r>
                    <w:rPr>
                      <w:rFonts w:ascii="Lexend" w:hAnsi="Lexend" w:eastAsia="Lexend"/>
                      <w:b/>
                      <w:i w:val="0"/>
                      <w:color w:val="000000"/>
                      <w:sz w:val="26"/>
                    </w:rPr>
                    <w:t>: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28"/>
                    </w:rPr>
                    <w:t xml:space="preserve">The soil moisture, humidity and temperature sensors will be 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28"/>
                    </w:rPr>
                    <w:t>installed in the divided sectors of the farm. This will send</w:t>
                  </w:r>
                  <w:r>
                    <w:rPr>
                      <w:rFonts w:ascii="Lexend" w:hAnsi="Lexend" w:eastAsia="Lexend"/>
                      <w:b/>
                      <w:i w:val="0"/>
                      <w:color w:val="000000"/>
                      <w:sz w:val="28"/>
                    </w:rPr>
                    <w:t xml:space="preserve"> real-time data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28"/>
                    </w:rPr>
                    <w:t xml:space="preserve"> to the AI Model for 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28"/>
                    </w:rPr>
                    <w:t>it to predict the</w:t>
                  </w:r>
                  <w:r>
                    <w:rPr>
                      <w:rFonts w:ascii="Lexend" w:hAnsi="Lexend" w:eastAsia="Lexend"/>
                      <w:b/>
                      <w:i w:val="0"/>
                      <w:color w:val="000000"/>
                      <w:sz w:val="28"/>
                    </w:rPr>
                    <w:t>valve status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28"/>
                    </w:rPr>
                    <w:t xml:space="preserve">and timings. These predictions will then be updated in the </w:t>
                  </w:r>
                  <w:r>
                    <w:rPr>
                      <w:rFonts w:ascii="Lexend" w:hAnsi="Lexend" w:eastAsia="Lexend"/>
                      <w:b/>
                      <w:i w:val="0"/>
                      <w:color w:val="000000"/>
                      <w:sz w:val="28"/>
                    </w:rPr>
                    <w:t>User-Interface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26"/>
                    </w:rPr>
                    <w:t>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7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7.99999999999997" w:type="dxa"/>
            </w:tblPr>
            <w:tblGrid>
              <w:gridCol w:w="13284"/>
            </w:tblGrid>
            <w:tr>
              <w:trPr>
                <w:trHeight w:hRule="exact" w:val="1378"/>
              </w:trPr>
              <w:tc>
                <w:tcPr>
                  <w:tcW w:type="dxa" w:w="1288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2" w:lineRule="exact" w:before="108" w:after="0"/>
                    <w:ind w:left="110" w:right="288" w:firstLine="0"/>
                    <w:jc w:val="left"/>
                  </w:pPr>
                  <w:r>
                    <w:rPr>
                      <w:rFonts w:ascii="Lexend" w:hAnsi="Lexend" w:eastAsia="Lexend"/>
                      <w:b/>
                      <w:i w:val="0"/>
                      <w:color w:val="000000"/>
                      <w:sz w:val="28"/>
                    </w:rPr>
                    <w:t>User Interface - Web / App: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28"/>
                    </w:rPr>
                    <w:t xml:space="preserve"> A Web-based application in support of Android Mobile 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28"/>
                    </w:rPr>
                    <w:t xml:space="preserve">Software. This will enable farmers to monitor and intervene in the decisions made by the AI 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28"/>
                    </w:rPr>
                    <w:t xml:space="preserve">Model. The application will also feature a smooth onboarding process that gathers 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28"/>
                    </w:rPr>
                    <w:t>information about the farm area, location and surroundings interactively.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7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7.99999999999997" w:type="dxa"/>
            </w:tblPr>
            <w:tblGrid>
              <w:gridCol w:w="13284"/>
            </w:tblGrid>
            <w:tr>
              <w:trPr>
                <w:trHeight w:hRule="exact" w:val="1356"/>
              </w:trPr>
              <w:tc>
                <w:tcPr>
                  <w:tcW w:type="dxa" w:w="1292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2" w:lineRule="exact" w:before="108" w:after="0"/>
                    <w:ind w:left="110" w:right="144" w:firstLine="0"/>
                    <w:jc w:val="left"/>
                  </w:pPr>
                  <w:r>
                    <w:rPr>
                      <w:rFonts w:ascii="Lexend" w:hAnsi="Lexend" w:eastAsia="Lexend"/>
                      <w:b/>
                      <w:i w:val="0"/>
                      <w:color w:val="000000"/>
                      <w:sz w:val="28"/>
                    </w:rPr>
                    <w:t>Valve Control Mechanism: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28"/>
                    </w:rPr>
                    <w:t xml:space="preserve"> Data from the sectors is input into the AI model, which </w:t>
                  </w:r>
                  <w:r>
                    <w:br/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28"/>
                    </w:rPr>
                    <w:t xml:space="preserve">determines whether to activate or deactivate the multiport valve. The valve is then adjusted 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28"/>
                    </w:rPr>
                    <w:t xml:space="preserve">to open the designated sector for the recommended duration enabling precise water </w:t>
                  </w:r>
                  <w:r>
                    <w:rPr>
                      <w:rFonts w:ascii="Lexend" w:hAnsi="Lexend" w:eastAsia="Lexend"/>
                      <w:b w:val="0"/>
                      <w:i w:val="0"/>
                      <w:color w:val="000000"/>
                      <w:sz w:val="28"/>
                    </w:rPr>
                    <w:t>regulation as directed by the AI.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58"/>
            <w:tcBorders>
              <w:start w:sz="12.0" w:val="single" w:color="#000000"/>
              <w:bottom w:sz="12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72"/>
        </w:trPr>
        <w:tc>
          <w:tcPr>
            <w:tcW w:type="dxa" w:w="4800"/>
            <w:tcBorders>
              <w:start w:sz="12.0" w:val="single" w:color="#000000"/>
              <w:top w:sz="12.0" w:val="single" w:color="#000000"/>
              <w:bottom w:sz="12.0" w:val="single" w:color="#000000"/>
            </w:tcBorders>
          </w:tcPr>
          <w:p/>
        </w:tc>
        <w:tc>
          <w:tcPr>
            <w:tcW w:type="dxa" w:w="4800"/>
          </w:tcPr>
          <w:p/>
        </w:tc>
        <w:tc>
          <w:tcPr>
            <w:tcW w:type="dxa" w:w="4800"/>
          </w:tcPr>
          <w:p/>
        </w:tc>
      </w:tr>
    </w:tbl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316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353060</wp:posOffset>
            </wp:positionH>
            <wp:positionV relativeFrom="page">
              <wp:posOffset>1301750</wp:posOffset>
            </wp:positionV>
            <wp:extent cx="4646930" cy="287259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28725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5273040</wp:posOffset>
            </wp:positionH>
            <wp:positionV relativeFrom="page">
              <wp:posOffset>1352550</wp:posOffset>
            </wp:positionV>
            <wp:extent cx="3450590" cy="2870206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287020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6271260</wp:posOffset>
            </wp:positionH>
            <wp:positionV relativeFrom="page">
              <wp:posOffset>4498340</wp:posOffset>
            </wp:positionV>
            <wp:extent cx="1822449" cy="534517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2449" cy="53451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1066800</wp:posOffset>
            </wp:positionV>
            <wp:extent cx="9144000" cy="40767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767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90.0" w:type="dxa"/>
      </w:tblPr>
      <w:tblGrid>
        <w:gridCol w:w="4800"/>
        <w:gridCol w:w="4800"/>
        <w:gridCol w:w="4800"/>
      </w:tblGrid>
      <w:tr>
        <w:trPr>
          <w:trHeight w:hRule="exact" w:val="1286"/>
        </w:trPr>
        <w:tc>
          <w:tcPr>
            <w:tcW w:type="dxa" w:w="369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690"/>
            </w:tblGrid>
            <w:tr>
              <w:trPr>
                <w:trHeight w:hRule="exact" w:val="1266"/>
              </w:trPr>
              <w:tc>
                <w:tcPr>
                  <w:tcW w:type="dxa" w:w="319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614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342390" cy="628650"/>
                        <wp:docPr id="20" name="Picture 2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2390" cy="6286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0" w:lineRule="exact" w:before="394" w:after="0"/>
              <w:ind w:left="1110" w:right="0" w:firstLine="0"/>
              <w:jc w:val="left"/>
            </w:pPr>
            <w:r>
              <w:rPr>
                <w:shd w:val="clear" w:color="auto" w:fill="f8e71c"/>
                <w:rFonts w:ascii="Oswald" w:hAnsi="Oswald" w:eastAsia="Oswald"/>
                <w:b w:val="0"/>
                <w:i w:val="0"/>
                <w:color w:val="000000"/>
                <w:sz w:val="54"/>
              </w:rPr>
              <w:t>TECHNOLOGY USED</w:t>
            </w:r>
          </w:p>
        </w:tc>
        <w:tc>
          <w:tcPr>
            <w:tcW w:type="dxa" w:w="4350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346"/>
        </w:trPr>
        <w:tc>
          <w:tcPr>
            <w:tcW w:type="dxa" w:w="369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0" w:lineRule="exact" w:before="836" w:after="0"/>
              <w:ind w:left="0" w:right="1106" w:firstLine="0"/>
              <w:jc w:val="right"/>
            </w:pPr>
            <w:r>
              <w:rPr>
                <w:rFonts w:ascii="Lexend" w:hAnsi="Lexend" w:eastAsia="Lexend"/>
                <w:b w:val="0"/>
                <w:i w:val="0"/>
                <w:color w:val="000000"/>
                <w:sz w:val="36"/>
              </w:rPr>
              <w:t>Web</w:t>
            </w:r>
          </w:p>
        </w:tc>
        <w:tc>
          <w:tcPr>
            <w:tcW w:type="dxa" w:w="5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0" w:lineRule="exact" w:before="836" w:after="0"/>
              <w:ind w:left="976" w:right="0" w:firstLine="0"/>
              <w:jc w:val="left"/>
            </w:pPr>
            <w:r>
              <w:rPr>
                <w:rFonts w:ascii="Lexend" w:hAnsi="Lexend" w:eastAsia="Lexend"/>
                <w:b w:val="0"/>
                <w:i w:val="0"/>
                <w:color w:val="000000"/>
                <w:sz w:val="36"/>
              </w:rPr>
              <w:t>App</w:t>
            </w:r>
          </w:p>
        </w:tc>
        <w:tc>
          <w:tcPr>
            <w:tcW w:type="dxa" w:w="435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0" w:lineRule="exact" w:before="778" w:after="0"/>
              <w:ind w:left="476" w:right="0" w:firstLine="0"/>
              <w:jc w:val="left"/>
            </w:pPr>
            <w:r>
              <w:rPr>
                <w:rFonts w:ascii="Lexend" w:hAnsi="Lexend" w:eastAsia="Lexend"/>
                <w:b w:val="0"/>
                <w:i w:val="0"/>
                <w:color w:val="000000"/>
                <w:sz w:val="36"/>
              </w:rPr>
              <w:t>IoT and AI</w:t>
            </w:r>
          </w:p>
        </w:tc>
      </w:tr>
    </w:tbl>
    <w:p>
      <w:pPr>
        <w:autoSpaceDN w:val="0"/>
        <w:autoSpaceDE w:val="0"/>
        <w:widowControl/>
        <w:spacing w:line="368" w:lineRule="exact" w:before="4366" w:after="0"/>
        <w:ind w:left="0" w:right="4920" w:firstLine="0"/>
        <w:jc w:val="right"/>
      </w:pPr>
      <w:r>
        <w:rPr>
          <w:rFonts w:ascii="FiraCode" w:hAnsi="FiraCode" w:eastAsia="FiraCode"/>
          <w:b w:val="0"/>
          <w:i w:val="0"/>
          <w:color w:val="FFFFFF"/>
          <w:sz w:val="28"/>
        </w:rPr>
        <w:t>Powered by: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316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6648450</wp:posOffset>
            </wp:positionH>
            <wp:positionV relativeFrom="page">
              <wp:posOffset>3761740</wp:posOffset>
            </wp:positionV>
            <wp:extent cx="205740" cy="193638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193638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90.0" w:type="dxa"/>
      </w:tblPr>
      <w:tblGrid>
        <w:gridCol w:w="3600"/>
        <w:gridCol w:w="3600"/>
        <w:gridCol w:w="3600"/>
        <w:gridCol w:w="3600"/>
      </w:tblGrid>
      <w:tr>
        <w:trPr>
          <w:trHeight w:hRule="exact" w:val="1286"/>
        </w:trPr>
        <w:tc>
          <w:tcPr>
            <w:tcW w:type="dxa" w:w="273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730"/>
            </w:tblGrid>
            <w:tr>
              <w:trPr>
                <w:trHeight w:hRule="exact" w:val="1266"/>
              </w:trPr>
              <w:tc>
                <w:tcPr>
                  <w:tcW w:type="dxa" w:w="271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614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342390" cy="628650"/>
                        <wp:docPr id="25" name="Picture 2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2390" cy="6286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69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0" w:lineRule="exact" w:before="394" w:after="0"/>
              <w:ind w:left="22" w:right="0" w:firstLine="0"/>
              <w:jc w:val="left"/>
            </w:pPr>
            <w:r>
              <w:rPr>
                <w:shd w:val="clear" w:color="auto" w:fill="f8e71c"/>
                <w:rFonts w:ascii="Oswald" w:hAnsi="Oswald" w:eastAsia="Oswald"/>
                <w:b w:val="0"/>
                <w:i w:val="0"/>
                <w:color w:val="000000"/>
                <w:sz w:val="54"/>
              </w:rPr>
              <w:t>WHY SHOULD WE CHOOSE YOUR TEAM?</w:t>
            </w:r>
          </w:p>
        </w:tc>
      </w:tr>
      <w:tr>
        <w:trPr>
          <w:trHeight w:hRule="exact" w:val="2498"/>
        </w:trPr>
        <w:tc>
          <w:tcPr>
            <w:tcW w:type="dxa" w:w="689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568.0" w:type="dxa"/>
            </w:tblPr>
            <w:tblGrid>
              <w:gridCol w:w="6896"/>
            </w:tblGrid>
            <w:tr>
              <w:trPr>
                <w:trHeight w:hRule="exact" w:val="2040"/>
              </w:trPr>
              <w:tc>
                <w:tcPr>
                  <w:tcW w:type="dxa" w:w="532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3.999999999999773" w:type="dxa"/>
                  </w:tblPr>
                  <w:tblGrid>
                    <w:gridCol w:w="5328"/>
                  </w:tblGrid>
                  <w:tr>
                    <w:trPr>
                      <w:trHeight w:hRule="exact" w:val="2010"/>
                    </w:trPr>
                    <w:tc>
                      <w:tcPr>
                        <w:tcW w:type="dxa" w:w="4500"/>
                        <w:tcBorders/>
                        <w:shd w:fill="01afd1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12" w:lineRule="exact" w:before="176" w:after="0"/>
                          <w:ind w:left="136" w:right="288" w:firstLine="0"/>
                          <w:jc w:val="left"/>
                        </w:pP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 xml:space="preserve">We have a very strategic plan </w:t>
                        </w: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 xml:space="preserve">for addressing the issue with a </w:t>
                        </w: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 xml:space="preserve">strong concept for its </w:t>
                        </w:r>
                        <w:r>
                          <w:br/>
                        </w: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 xml:space="preserve">development and surely we can </w:t>
                        </w: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>execute it successfully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52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91.99999999999932" w:type="dxa"/>
            </w:tblPr>
            <w:tblGrid>
              <w:gridCol w:w="6524"/>
            </w:tblGrid>
            <w:tr>
              <w:trPr>
                <w:trHeight w:hRule="exact" w:val="2008"/>
              </w:trPr>
              <w:tc>
                <w:tcPr>
                  <w:tcW w:type="dxa" w:w="4500"/>
                  <w:tcBorders>
                    <w:start w:sz="12.0" w:val="single" w:color="#000000"/>
                    <w:top w:sz="12.0" w:val="single" w:color="#000000"/>
                    <w:end w:sz="12.0" w:val="single" w:color="#000000"/>
                    <w:bottom w:sz="12.0" w:val="single" w:color="#000000"/>
                  </w:tcBorders>
                  <w:shd w:fill="01afd1"/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3.99999999999977" w:type="dxa"/>
                  </w:tblPr>
                  <w:tblGrid>
                    <w:gridCol w:w="4500"/>
                  </w:tblGrid>
                  <w:tr>
                    <w:trPr>
                      <w:trHeight w:hRule="exact" w:val="1846"/>
                    </w:trPr>
                    <w:tc>
                      <w:tcPr>
                        <w:tcW w:type="dxa" w:w="4156"/>
                        <w:tcBorders/>
                        <w:shd w:fill="000000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12" w:lineRule="exact" w:before="138" w:after="0"/>
                          <w:ind w:left="136" w:right="0" w:firstLine="0"/>
                          <w:jc w:val="left"/>
                        </w:pP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 xml:space="preserve">Our team is very well versed in </w:t>
                        </w: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 xml:space="preserve">the tech stack like Web, App </w:t>
                        </w: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 xml:space="preserve">and also IoT. We have </w:t>
                        </w:r>
                        <w:r>
                          <w:br/>
                        </w: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 xml:space="preserve">collaborated on many projects </w:t>
                        </w: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>that showcase our expertise.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2528"/>
        </w:trPr>
        <w:tc>
          <w:tcPr>
            <w:tcW w:type="dxa" w:w="689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582.0" w:type="dxa"/>
            </w:tblPr>
            <w:tblGrid>
              <w:gridCol w:w="6896"/>
            </w:tblGrid>
            <w:tr>
              <w:trPr>
                <w:trHeight w:hRule="exact" w:val="2008"/>
              </w:trPr>
              <w:tc>
                <w:tcPr>
                  <w:tcW w:type="dxa" w:w="4500"/>
                  <w:tcBorders>
                    <w:start w:sz="12.0" w:val="single" w:color="#000000"/>
                    <w:top w:sz="12.0" w:val="single" w:color="#000000"/>
                    <w:end w:sz="12.0" w:val="single" w:color="#000000"/>
                    <w:bottom w:sz="12.0" w:val="single" w:color="#000000"/>
                  </w:tcBorders>
                  <w:shd w:fill="000000"/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-14.000000000000057" w:type="dxa"/>
                  </w:tblPr>
                  <w:tblGrid>
                    <w:gridCol w:w="4500"/>
                  </w:tblGrid>
                  <w:tr>
                    <w:trPr>
                      <w:trHeight w:hRule="exact" w:val="2008"/>
                    </w:trPr>
                    <w:tc>
                      <w:tcPr>
                        <w:tcW w:type="dxa" w:w="4500"/>
                        <w:tcBorders/>
                        <w:shd w:fill="01afd1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12" w:lineRule="exact" w:before="158" w:after="0"/>
                          <w:ind w:left="136" w:right="144" w:firstLine="0"/>
                          <w:jc w:val="left"/>
                        </w:pP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 xml:space="preserve">We have done research in the </w:t>
                        </w: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 xml:space="preserve">field of agriculture and have </w:t>
                        </w:r>
                        <w:r>
                          <w:br/>
                        </w: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 xml:space="preserve">identified potential complexities </w:t>
                        </w: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 xml:space="preserve">that may arise during </w:t>
                        </w:r>
                        <w:r>
                          <w:br/>
                        </w: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>development process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52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43.99999999999977" w:type="dxa"/>
            </w:tblPr>
            <w:tblGrid>
              <w:gridCol w:w="6524"/>
            </w:tblGrid>
            <w:tr>
              <w:trPr>
                <w:trHeight w:hRule="exact" w:val="2076"/>
              </w:trPr>
              <w:tc>
                <w:tcPr>
                  <w:tcW w:type="dxa" w:w="528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0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3.999999999999773" w:type="dxa"/>
                  </w:tblPr>
                  <w:tblGrid>
                    <w:gridCol w:w="5286"/>
                  </w:tblGrid>
                  <w:tr>
                    <w:trPr>
                      <w:trHeight w:hRule="exact" w:val="2008"/>
                    </w:trPr>
                    <w:tc>
                      <w:tcPr>
                        <w:tcW w:type="dxa" w:w="4416"/>
                        <w:tcBorders/>
                        <w:shd w:fill="01afd1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12" w:lineRule="exact" w:before="86" w:after="0"/>
                          <w:ind w:left="136" w:right="144" w:firstLine="0"/>
                          <w:jc w:val="left"/>
                        </w:pP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 xml:space="preserve">The team has been taking part </w:t>
                        </w: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 xml:space="preserve">in various hackathons, securing </w:t>
                        </w: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 xml:space="preserve">victories in several of them. This </w:t>
                        </w: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 xml:space="preserve">has fostered strong synergy </w:t>
                        </w:r>
                        <w:r>
                          <w:br/>
                        </w:r>
                        <w:r>
                          <w:rPr>
                            <w:rFonts w:ascii="Lexend" w:hAnsi="Lexend" w:eastAsia="Lexend"/>
                            <w:b w:val="0"/>
                            <w:i w:val="0"/>
                            <w:color w:val="000000"/>
                            <w:sz w:val="26"/>
                          </w:rPr>
                          <w:t>among our members.</w:t>
                        </w:r>
                        <w:r>
                          <w:rPr>
                            <w:rFonts w:ascii="NotoColorEmoji" w:hAnsi="NotoColorEmoji" w:eastAsia="NotoColorEmoji"/>
                            <w:b w:val="0"/>
                            <w:i w:val="0"/>
                            <w:color w:val="000000"/>
                            <w:sz w:val="26"/>
                          </w:rPr>
                          <w:t>💡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468"/>
        </w:trPr>
        <w:tc>
          <w:tcPr>
            <w:tcW w:type="dxa" w:w="913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686" w:after="0"/>
              <w:ind w:left="0" w:right="226" w:firstLine="0"/>
              <w:jc w:val="right"/>
            </w:pPr>
            <w:r>
              <w:rPr>
                <w:rFonts w:ascii="FiraCode" w:hAnsi="FiraCode" w:eastAsia="FiraCode"/>
                <w:b w:val="0"/>
                <w:i w:val="0"/>
                <w:color w:val="FFFFFF"/>
                <w:sz w:val="28"/>
              </w:rPr>
              <w:t>Powered by:</w:t>
            </w:r>
          </w:p>
        </w:tc>
        <w:tc>
          <w:tcPr>
            <w:tcW w:type="dxa" w:w="429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56" w:after="0"/>
              <w:ind w:left="25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22449" cy="53086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449" cy="5308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55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90.0" w:type="dxa"/>
      </w:tblPr>
      <w:tblGrid>
        <w:gridCol w:w="7200"/>
        <w:gridCol w:w="7200"/>
      </w:tblGrid>
      <w:tr>
        <w:trPr>
          <w:trHeight w:hRule="exact" w:val="1046"/>
        </w:trPr>
        <w:tc>
          <w:tcPr>
            <w:tcW w:type="dxa" w:w="425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250"/>
            </w:tblGrid>
            <w:tr>
              <w:trPr>
                <w:trHeight w:hRule="exact" w:val="1026"/>
              </w:trPr>
              <w:tc>
                <w:tcPr>
                  <w:tcW w:type="dxa" w:w="359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854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342390" cy="628650"/>
                        <wp:docPr id="28" name="Picture 2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2390" cy="6286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91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0" w:lineRule="exact" w:before="154" w:after="0"/>
              <w:ind w:left="1306" w:right="0" w:firstLine="0"/>
              <w:jc w:val="left"/>
            </w:pPr>
            <w:r>
              <w:rPr>
                <w:shd w:val="clear" w:color="auto" w:fill="01afd1"/>
                <w:rFonts w:ascii="Oswald" w:hAnsi="Oswald" w:eastAsia="Oswald"/>
                <w:b w:val="0"/>
                <w:i w:val="0"/>
                <w:color w:val="000000"/>
                <w:sz w:val="54"/>
              </w:rPr>
              <w:t>THANK YOU</w:t>
            </w:r>
          </w:p>
        </w:tc>
      </w:tr>
    </w:tbl>
    <w:p>
      <w:pPr>
        <w:autoSpaceDN w:val="0"/>
        <w:autoSpaceDE w:val="0"/>
        <w:widowControl/>
        <w:spacing w:line="34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6.0" w:type="dxa"/>
      </w:tblPr>
      <w:tblGrid>
        <w:gridCol w:w="14400"/>
      </w:tblGrid>
      <w:tr>
        <w:trPr>
          <w:trHeight w:hRule="exact" w:val="630"/>
        </w:trPr>
        <w:tc>
          <w:tcPr>
            <w:tcW w:type="dxa" w:w="1443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90" w:after="0"/>
              <w:ind w:left="0" w:right="3764" w:firstLine="0"/>
              <w:jc w:val="right"/>
            </w:pPr>
            <w:r>
              <w:rPr>
                <w:rFonts w:ascii="Inter" w:hAnsi="Inter" w:eastAsia="Inter"/>
                <w:b w:val="0"/>
                <w:i w:val="0"/>
                <w:color w:val="000000"/>
                <w:sz w:val="36"/>
              </w:rPr>
              <w:t xml:space="preserve">Contact Us </w:t>
            </w:r>
            <w:r>
              <w:rPr>
                <w:rFonts w:ascii="PlayfairDisplay" w:hAnsi="PlayfairDisplay" w:eastAsia="PlayfairDisplay"/>
                <w:b w:val="0"/>
                <w:i w:val="0"/>
                <w:color w:val="000000"/>
                <w:sz w:val="36"/>
              </w:rPr>
              <w:t>:</w:t>
            </w:r>
            <w:r>
              <w:rPr>
                <w:rFonts w:ascii="FiraSans" w:hAnsi="FiraSans" w:eastAsia="FiraSans"/>
                <w:b/>
                <w:i w:val="0"/>
                <w:color w:val="000000"/>
                <w:sz w:val="32"/>
              </w:rPr>
              <w:t>Ankit Kumar:</w:t>
            </w:r>
            <w:r>
              <w:rPr>
                <w:rFonts w:ascii="FiraSans" w:hAnsi="FiraSans" w:eastAsia="FiraSans"/>
                <w:b w:val="0"/>
                <w:i w:val="0"/>
                <w:color w:val="000000"/>
                <w:sz w:val="32"/>
              </w:rPr>
              <w:t xml:space="preserve"> +91-90199 86049 </w:t>
            </w:r>
          </w:p>
        </w:tc>
      </w:tr>
    </w:tbl>
    <w:p>
      <w:pPr>
        <w:autoSpaceDN w:val="0"/>
        <w:autoSpaceDE w:val="0"/>
        <w:widowControl/>
        <w:spacing w:line="19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20.0" w:type="dxa"/>
      </w:tblPr>
      <w:tblGrid>
        <w:gridCol w:w="14400"/>
      </w:tblGrid>
      <w:tr>
        <w:trPr>
          <w:trHeight w:hRule="exact" w:val="502"/>
        </w:trPr>
        <w:tc>
          <w:tcPr>
            <w:tcW w:type="dxa" w:w="90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60" w:after="0"/>
              <w:ind w:left="0" w:right="2194" w:firstLine="0"/>
              <w:jc w:val="right"/>
            </w:pPr>
            <w:r>
              <w:rPr>
                <w:rFonts w:ascii="FiraSans" w:hAnsi="FiraSans" w:eastAsia="FiraSans"/>
                <w:b/>
                <w:i w:val="0"/>
                <w:color w:val="000000"/>
                <w:sz w:val="32"/>
              </w:rPr>
              <w:t>Shivam</w:t>
            </w:r>
            <w:r>
              <w:rPr>
                <w:rFonts w:ascii="FiraSans" w:hAnsi="FiraSans" w:eastAsia="FiraSans"/>
                <w:b w:val="0"/>
                <w:i w:val="0"/>
                <w:color w:val="000000"/>
                <w:sz w:val="32"/>
              </w:rPr>
              <w:t xml:space="preserve"> : +91-88618 30388 </w:t>
            </w:r>
          </w:p>
        </w:tc>
      </w:tr>
    </w:tbl>
    <w:p>
      <w:pPr>
        <w:autoSpaceDN w:val="0"/>
        <w:autoSpaceDE w:val="0"/>
        <w:widowControl/>
        <w:spacing w:line="6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0.0" w:type="dxa"/>
      </w:tblPr>
      <w:tblGrid>
        <w:gridCol w:w="14400"/>
      </w:tblGrid>
      <w:tr>
        <w:trPr>
          <w:trHeight w:hRule="exact" w:val="758"/>
        </w:trPr>
        <w:tc>
          <w:tcPr>
            <w:tcW w:type="dxa" w:w="13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38" w:lineRule="exact" w:before="60" w:after="0"/>
              <w:ind w:left="0" w:right="0" w:firstLine="0"/>
              <w:jc w:val="center"/>
            </w:pPr>
            <w:r>
              <w:rPr>
                <w:rFonts w:ascii="Inter" w:hAnsi="Inter" w:eastAsia="Inter"/>
                <w:b w:val="0"/>
                <w:i w:val="0"/>
                <w:color w:val="000000"/>
                <w:sz w:val="53"/>
              </w:rPr>
              <w:t>We will get back to you by 2nd week of october.</w:t>
            </w:r>
          </w:p>
        </w:tc>
      </w:tr>
    </w:tbl>
    <w:p>
      <w:pPr>
        <w:autoSpaceDN w:val="0"/>
        <w:autoSpaceDE w:val="0"/>
        <w:widowControl/>
        <w:spacing w:line="2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80.0" w:type="dxa"/>
      </w:tblPr>
      <w:tblGrid>
        <w:gridCol w:w="3600"/>
        <w:gridCol w:w="3600"/>
        <w:gridCol w:w="3600"/>
        <w:gridCol w:w="3600"/>
      </w:tblGrid>
      <w:tr>
        <w:trPr>
          <w:trHeight w:hRule="exact" w:val="878"/>
        </w:trPr>
        <w:tc>
          <w:tcPr>
            <w:tcW w:type="dxa" w:w="1198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36" w:lineRule="exact" w:before="60" w:after="0"/>
              <w:ind w:left="1586" w:right="0" w:firstLine="0"/>
              <w:jc w:val="left"/>
            </w:pPr>
            <w:r>
              <w:rPr>
                <w:rFonts w:ascii="Inter" w:hAnsi="Inter" w:eastAsia="Inter"/>
                <w:b w:val="0"/>
                <w:i w:val="0"/>
                <w:color w:val="000000"/>
                <w:sz w:val="53"/>
              </w:rPr>
              <w:t>Please keep checking your mails</w:t>
            </w:r>
          </w:p>
        </w:tc>
      </w:tr>
      <w:tr>
        <w:trPr>
          <w:trHeight w:hRule="exact" w:val="1280"/>
        </w:trPr>
        <w:tc>
          <w:tcPr>
            <w:tcW w:type="dxa" w:w="37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534" w:after="0"/>
              <w:ind w:left="0" w:right="306" w:firstLine="0"/>
              <w:jc w:val="right"/>
            </w:pPr>
            <w:r>
              <w:rPr>
                <w:rFonts w:ascii="Inter" w:hAnsi="Inter" w:eastAsia="Inter"/>
                <w:b w:val="0"/>
                <w:i w:val="0"/>
                <w:color w:val="000000"/>
                <w:sz w:val="28"/>
              </w:rPr>
              <w:t>Follow us on:</w:t>
            </w:r>
          </w:p>
        </w:tc>
        <w:tc>
          <w:tcPr>
            <w:tcW w:type="dxa" w:w="1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2460" cy="48895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" cy="4889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5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42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34670" cy="53467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670" cy="5346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120"/>
        </w:trPr>
        <w:tc>
          <w:tcPr>
            <w:tcW w:type="dxa" w:w="808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474" w:after="0"/>
              <w:ind w:left="0" w:right="188" w:firstLine="0"/>
              <w:jc w:val="right"/>
            </w:pPr>
            <w:r>
              <w:rPr>
                <w:rFonts w:ascii="FiraCode" w:hAnsi="FiraCode" w:eastAsia="FiraCode"/>
                <w:b w:val="0"/>
                <w:i w:val="0"/>
                <w:color w:val="FFFFFF"/>
                <w:sz w:val="28"/>
              </w:rPr>
              <w:t>Powered by:</w:t>
            </w:r>
          </w:p>
        </w:tc>
        <w:tc>
          <w:tcPr>
            <w:tcW w:type="dxa" w:w="3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4" w:after="0"/>
              <w:ind w:left="21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22449" cy="53086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449" cy="5308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4400" w:h="8100"/>
      <w:pgMar w:top="0" w:right="0" w:bottom="0" w:left="0" w:header="720" w:footer="720" w:gutter="0"/>
      <w:cols w:space="720" w:num="1" w:equalWidth="0"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mailto:deveeshshetty@gmail.com" TargetMode="External"/><Relationship Id="rId13" Type="http://schemas.openxmlformats.org/officeDocument/2006/relationships/hyperlink" Target="mailto:raisrujan@gmail.com" TargetMode="External"/><Relationship Id="rId14" Type="http://schemas.openxmlformats.org/officeDocument/2006/relationships/hyperlink" Target="mailto:akkilcharanmg@gmail.com" TargetMode="External"/><Relationship Id="rId15" Type="http://schemas.openxmlformats.org/officeDocument/2006/relationships/hyperlink" Target="mailto:varshaashetty275@gmail.com" TargetMode="External"/><Relationship Id="rId16" Type="http://schemas.openxmlformats.org/officeDocument/2006/relationships/hyperlink" Target="mailto:ananyapk752@gmail.com" TargetMode="Externa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